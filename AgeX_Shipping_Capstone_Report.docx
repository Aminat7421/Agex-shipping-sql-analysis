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7CD" w:rsidRDefault="00F01419">
      <w:r>
        <w:br/>
      </w:r>
      <w:r>
        <w:br/>
      </w:r>
      <w:r>
        <w:br/>
      </w:r>
      <w:r>
        <w:br/>
      </w:r>
    </w:p>
    <w:p w:rsidR="004D27CD" w:rsidRDefault="00F01419">
      <w:pPr>
        <w:pStyle w:val="Title"/>
        <w:jc w:val="center"/>
      </w:pPr>
      <w:r>
        <w:t>AgeX Shipping Company</w:t>
      </w:r>
    </w:p>
    <w:p w:rsidR="004D27CD" w:rsidRDefault="00F01419">
      <w:pPr>
        <w:jc w:val="center"/>
      </w:pPr>
      <w:r>
        <w:t>Capstone Project Report</w:t>
      </w:r>
      <w:r>
        <w:br/>
        <w:t>Data Analysis Using SQL</w:t>
      </w:r>
    </w:p>
    <w:p w:rsidR="004D27CD" w:rsidRDefault="00F01419">
      <w:r>
        <w:br/>
      </w:r>
      <w:r>
        <w:br/>
      </w:r>
    </w:p>
    <w:p w:rsidR="004D27CD" w:rsidRDefault="00F56689">
      <w:pPr>
        <w:jc w:val="center"/>
      </w:pPr>
      <w:r>
        <w:t>Prepared by: [Aminat Aminu]</w:t>
      </w:r>
      <w:r>
        <w:br/>
        <w:t>Date: [August 2025</w:t>
      </w:r>
      <w:r w:rsidR="00F01419">
        <w:t>]</w:t>
      </w:r>
    </w:p>
    <w:p w:rsidR="004D27CD" w:rsidRDefault="00F01419">
      <w:r>
        <w:br w:type="page"/>
      </w:r>
    </w:p>
    <w:p w:rsidR="004D27CD" w:rsidRDefault="00F01419">
      <w:pPr>
        <w:pStyle w:val="Heading1"/>
      </w:pPr>
      <w:r>
        <w:lastRenderedPageBreak/>
        <w:t>Introduction</w:t>
      </w:r>
    </w:p>
    <w:p w:rsidR="004D27CD" w:rsidRDefault="00F01419">
      <w:r>
        <w:t>This report presents the findings of a data analysis project conducted for AgeX Shipping Company, a global logistics firm operating between the USA, Canada, and Nigeria since February 2020. The company provided shipping and customer data in SQL format, and the goal of this project was to analyze the data and generate insights into customer behavior, sales performance, and shipping trends.</w:t>
      </w:r>
      <w:r>
        <w:br/>
      </w:r>
      <w:r>
        <w:br/>
        <w:t>The analysis was carried out using SQL queries in MySQL Workbench. Each query addresses a specific business question, and the results are presented along with explanations of the approach.</w:t>
      </w:r>
    </w:p>
    <w:p w:rsidR="004D27CD" w:rsidRDefault="00F01419">
      <w:r>
        <w:br w:type="page"/>
      </w:r>
    </w:p>
    <w:p w:rsidR="00A139F5" w:rsidRDefault="00A139F5" w:rsidP="00A139F5">
      <w:pPr>
        <w:pStyle w:val="Heading1"/>
      </w:pPr>
      <w:r>
        <w:lastRenderedPageBreak/>
        <w:t>Database Design</w:t>
      </w:r>
    </w:p>
    <w:p w:rsidR="00A139F5" w:rsidRDefault="00A139F5" w:rsidP="00A139F5"/>
    <w:p w:rsidR="00A139F5" w:rsidRPr="00A139F5" w:rsidRDefault="00A139F5" w:rsidP="00A139F5">
      <w:pPr>
        <w:rPr>
          <w:sz w:val="24"/>
          <w:szCs w:val="24"/>
        </w:rPr>
      </w:pPr>
      <w:r w:rsidRPr="00A139F5">
        <w:rPr>
          <w:sz w:val="24"/>
          <w:szCs w:val="24"/>
        </w:rPr>
        <w:t>Below is the ERD</w:t>
      </w:r>
      <w:r>
        <w:rPr>
          <w:sz w:val="24"/>
          <w:szCs w:val="24"/>
        </w:rPr>
        <w:t xml:space="preserve"> </w:t>
      </w:r>
      <w:r w:rsidRPr="00A139F5">
        <w:rPr>
          <w:sz w:val="24"/>
          <w:szCs w:val="24"/>
        </w:rPr>
        <w:t>(Entity Relationship Diagram) of the database</w:t>
      </w:r>
      <w:r>
        <w:rPr>
          <w:sz w:val="24"/>
          <w:szCs w:val="24"/>
        </w:rPr>
        <w:t>.</w:t>
      </w:r>
    </w:p>
    <w:p w:rsidR="00A139F5" w:rsidRDefault="00A139F5">
      <w:r w:rsidRPr="00A139F5">
        <w:drawing>
          <wp:anchor distT="0" distB="0" distL="114300" distR="114300" simplePos="0" relativeHeight="251710464" behindDoc="0" locked="0" layoutInCell="1" allowOverlap="1" wp14:anchorId="55677BC3" wp14:editId="7E03BBD5">
            <wp:simplePos x="0" y="0"/>
            <wp:positionH relativeFrom="column">
              <wp:posOffset>0</wp:posOffset>
            </wp:positionH>
            <wp:positionV relativeFrom="paragraph">
              <wp:posOffset>-1270</wp:posOffset>
            </wp:positionV>
            <wp:extent cx="5486400" cy="332232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86400" cy="3322320"/>
                    </a:xfrm>
                    <a:prstGeom prst="rect">
                      <a:avLst/>
                    </a:prstGeom>
                  </pic:spPr>
                </pic:pic>
              </a:graphicData>
            </a:graphic>
          </wp:anchor>
        </w:drawing>
      </w:r>
    </w:p>
    <w:p w:rsidR="00A139F5" w:rsidRDefault="00A139F5">
      <w:pPr>
        <w:rPr>
          <w:rFonts w:asciiTheme="majorHAnsi" w:eastAsiaTheme="majorEastAsia" w:hAnsiTheme="majorHAnsi" w:cstheme="majorBidi"/>
          <w:b/>
          <w:bCs/>
          <w:color w:val="4F81BD" w:themeColor="accent1"/>
          <w:sz w:val="26"/>
          <w:szCs w:val="26"/>
        </w:rPr>
      </w:pPr>
      <w:r w:rsidRPr="00A139F5">
        <w:t>Figure 1: Entity-Relationship Diagram for AgeX Shipping Database</w:t>
      </w:r>
      <w:bookmarkStart w:id="0" w:name="_GoBack"/>
      <w:bookmarkEnd w:id="0"/>
      <w:r>
        <w:br w:type="page"/>
      </w:r>
    </w:p>
    <w:p w:rsidR="004D27CD" w:rsidRDefault="00F01419">
      <w:pPr>
        <w:pStyle w:val="Heading2"/>
      </w:pPr>
      <w:r>
        <w:lastRenderedPageBreak/>
        <w:t>Q1. Total Customers</w:t>
      </w:r>
    </w:p>
    <w:p w:rsidR="004D27CD" w:rsidRPr="00FE05A4" w:rsidRDefault="00FD31DA">
      <w:pPr>
        <w:rPr>
          <w:sz w:val="24"/>
          <w:szCs w:val="24"/>
        </w:rPr>
      </w:pPr>
      <w:r w:rsidRPr="00FE05A4">
        <w:rPr>
          <w:sz w:val="24"/>
          <w:szCs w:val="24"/>
        </w:rPr>
        <w:t xml:space="preserve">Explanation: </w:t>
      </w:r>
      <w:r w:rsidR="00FE05A4">
        <w:rPr>
          <w:sz w:val="24"/>
          <w:szCs w:val="24"/>
        </w:rPr>
        <w:t>I</w:t>
      </w:r>
      <w:r w:rsidRPr="00FE05A4">
        <w:rPr>
          <w:sz w:val="24"/>
          <w:szCs w:val="24"/>
        </w:rPr>
        <w:t xml:space="preserve"> use the </w:t>
      </w:r>
      <w:r w:rsidRPr="000F4C85">
        <w:rPr>
          <w:color w:val="365F91" w:themeColor="accent1" w:themeShade="BF"/>
          <w:sz w:val="24"/>
          <w:szCs w:val="24"/>
        </w:rPr>
        <w:t xml:space="preserve">COUNT(customer-id) </w:t>
      </w:r>
      <w:r w:rsidRPr="00FE05A4">
        <w:rPr>
          <w:sz w:val="24"/>
          <w:szCs w:val="24"/>
        </w:rPr>
        <w:t xml:space="preserve">to count all registered customers in the database. The query counts all row in the </w:t>
      </w:r>
      <w:r w:rsidR="00FE05A4" w:rsidRPr="00FE05A4">
        <w:rPr>
          <w:sz w:val="24"/>
          <w:szCs w:val="24"/>
        </w:rPr>
        <w:t>customers</w:t>
      </w:r>
      <w:r w:rsidRPr="00FE05A4">
        <w:rPr>
          <w:sz w:val="24"/>
          <w:szCs w:val="24"/>
        </w:rPr>
        <w:t xml:space="preserve"> table, to return the total number of customers on AgeX database</w:t>
      </w:r>
      <w:r w:rsidR="00FE05A4" w:rsidRPr="00FE05A4">
        <w:rPr>
          <w:sz w:val="24"/>
          <w:szCs w:val="24"/>
        </w:rPr>
        <w:t>.</w:t>
      </w:r>
    </w:p>
    <w:p w:rsidR="00FE05A4" w:rsidRDefault="00FE05A4"/>
    <w:p w:rsidR="00FE05A4" w:rsidRPr="00FE05A4" w:rsidRDefault="00F01419" w:rsidP="00FE05A4">
      <w:pPr>
        <w:pStyle w:val="IntenseQuote"/>
      </w:pPr>
      <w:r>
        <w:t>SQL Query:</w:t>
      </w:r>
    </w:p>
    <w:p w:rsidR="00FE05A4" w:rsidRPr="00FE05A4" w:rsidRDefault="00FE05A4" w:rsidP="00FE05A4">
      <w:pPr>
        <w:rPr>
          <w:rFonts w:ascii="Consolas" w:hAnsi="Consolas"/>
          <w:color w:val="323232"/>
          <w:sz w:val="20"/>
        </w:rPr>
      </w:pPr>
      <w:r w:rsidRPr="00FE05A4">
        <w:rPr>
          <w:rFonts w:ascii="Consolas" w:hAnsi="Consolas"/>
          <w:i/>
          <w:iCs/>
          <w:color w:val="323232"/>
          <w:sz w:val="20"/>
        </w:rPr>
        <w:t>--Q1 find the total number of customers registered in AgeX</w:t>
      </w:r>
    </w:p>
    <w:p w:rsidR="004D27CD" w:rsidRPr="00FE05A4" w:rsidRDefault="00FE05A4">
      <w:pPr>
        <w:rPr>
          <w:rFonts w:ascii="Consolas" w:hAnsi="Consolas"/>
          <w:color w:val="323232"/>
          <w:sz w:val="20"/>
        </w:rPr>
      </w:pPr>
      <w:r w:rsidRPr="00FE05A4">
        <w:rPr>
          <w:rFonts w:ascii="Consolas" w:hAnsi="Consolas"/>
          <w:i/>
          <w:iCs/>
          <w:color w:val="323232"/>
          <w:sz w:val="20"/>
        </w:rPr>
        <w:t>-- to count all customer_id values</w:t>
      </w:r>
    </w:p>
    <w:p w:rsidR="00337767" w:rsidRDefault="00337767"/>
    <w:p w:rsidR="00337767" w:rsidRDefault="00FE05A4">
      <w:r>
        <w:rPr>
          <w:noProof/>
        </w:rPr>
        <mc:AlternateContent>
          <mc:Choice Requires="wps">
            <w:drawing>
              <wp:anchor distT="45720" distB="45720" distL="114300" distR="114300" simplePos="0" relativeHeight="251659264" behindDoc="0" locked="0" layoutInCell="1" allowOverlap="1" wp14:anchorId="01469D09" wp14:editId="0D0302CB">
                <wp:simplePos x="0" y="0"/>
                <wp:positionH relativeFrom="margin">
                  <wp:align>left</wp:align>
                </wp:positionH>
                <wp:positionV relativeFrom="paragraph">
                  <wp:posOffset>293370</wp:posOffset>
                </wp:positionV>
                <wp:extent cx="4419600" cy="134112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0" cy="1341120"/>
                        </a:xfrm>
                        <a:prstGeom prst="rect">
                          <a:avLst/>
                        </a:prstGeom>
                        <a:solidFill>
                          <a:srgbClr val="FFFFFF"/>
                        </a:solidFill>
                        <a:ln w="9525">
                          <a:solidFill>
                            <a:srgbClr val="000000"/>
                          </a:solidFill>
                          <a:miter lim="800000"/>
                          <a:headEnd/>
                          <a:tailEnd/>
                        </a:ln>
                      </wps:spPr>
                      <wps:txbx>
                        <w:txbxContent>
                          <w:p w:rsidR="00337767" w:rsidRDefault="00FE05A4">
                            <w:pPr>
                              <w:rPr>
                                <w:rFonts w:ascii="Consolas" w:hAnsi="Consolas"/>
                                <w:color w:val="323232"/>
                                <w:sz w:val="20"/>
                              </w:rPr>
                            </w:pPr>
                            <w:r>
                              <w:rPr>
                                <w:rFonts w:ascii="Consolas" w:hAnsi="Consolas"/>
                                <w:color w:val="323232"/>
                                <w:sz w:val="20"/>
                              </w:rPr>
                              <w:t>SELECT COUNT(customer_id</w:t>
                            </w:r>
                            <w:r w:rsidR="00337767">
                              <w:rPr>
                                <w:rFonts w:ascii="Consolas" w:hAnsi="Consolas"/>
                                <w:color w:val="323232"/>
                                <w:sz w:val="20"/>
                              </w:rPr>
                              <w:t>) AS total_customers</w:t>
                            </w:r>
                          </w:p>
                          <w:p w:rsidR="00337767" w:rsidRDefault="00337767">
                            <w:r>
                              <w:rPr>
                                <w:rFonts w:ascii="Consolas" w:hAnsi="Consolas"/>
                                <w:color w:val="323232"/>
                                <w:sz w:val="20"/>
                              </w:rPr>
                              <w:t xml:space="preserve"> FROM customers;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469D09" id="_x0000_t202" coordsize="21600,21600" o:spt="202" path="m,l,21600r21600,l21600,xe">
                <v:stroke joinstyle="miter"/>
                <v:path gradientshapeok="t" o:connecttype="rect"/>
              </v:shapetype>
              <v:shape id="Text Box 2" o:spid="_x0000_s1026" type="#_x0000_t202" style="position:absolute;margin-left:0;margin-top:23.1pt;width:348pt;height:105.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">
                <v:textbox>
                  <w:txbxContent>
                    <w:p w:rsidR="00337767" w:rsidRDefault="00FE05A4">
                      <w:pPr>
                        <w:rPr>
                          <w:rFonts w:ascii="Consolas" w:hAnsi="Consolas"/>
                          <w:color w:val="323232"/>
                          <w:sz w:val="20"/>
                        </w:rPr>
                      </w:pPr>
                      <w:r>
                        <w:rPr>
                          <w:rFonts w:ascii="Consolas" w:hAnsi="Consolas"/>
                          <w:color w:val="323232"/>
                          <w:sz w:val="20"/>
                        </w:rPr>
                        <w:t>SELECT COUNT(customer_id</w:t>
                      </w:r>
                      <w:r w:rsidR="00337767">
                        <w:rPr>
                          <w:rFonts w:ascii="Consolas" w:hAnsi="Consolas"/>
                          <w:color w:val="323232"/>
                          <w:sz w:val="20"/>
                        </w:rPr>
                        <w:t>) AS total_customers</w:t>
                      </w:r>
                    </w:p>
                    <w:p w:rsidR="00337767" w:rsidRDefault="00337767">
                      <w:r>
                        <w:rPr>
                          <w:rFonts w:ascii="Consolas" w:hAnsi="Consolas"/>
                          <w:color w:val="323232"/>
                          <w:sz w:val="20"/>
                        </w:rPr>
                        <w:t xml:space="preserve"> FROM customers;</w:t>
                      </w:r>
                    </w:p>
                  </w:txbxContent>
                </v:textbox>
                <w10:wrap type="square" anchorx="margin"/>
              </v:shape>
            </w:pict>
          </mc:Fallback>
        </mc:AlternateContent>
      </w:r>
    </w:p>
    <w:p w:rsidR="00337767" w:rsidRDefault="00337767"/>
    <w:p w:rsidR="00337767" w:rsidRDefault="00337767"/>
    <w:p w:rsidR="00337767" w:rsidRDefault="00337767"/>
    <w:p w:rsidR="00337767" w:rsidRDefault="00337767"/>
    <w:p w:rsidR="00FE05A4" w:rsidRDefault="00FE05A4"/>
    <w:p w:rsidR="00FE05A4" w:rsidRDefault="00FE05A4"/>
    <w:p w:rsidR="00FE05A4" w:rsidRDefault="00FE05A4"/>
    <w:p w:rsidR="00FE05A4" w:rsidRDefault="00FE05A4"/>
    <w:p w:rsidR="00FE05A4" w:rsidRDefault="00FE05A4">
      <w:r w:rsidRPr="00FE05A4">
        <w:drawing>
          <wp:anchor distT="0" distB="0" distL="114300" distR="114300" simplePos="0" relativeHeight="251660288" behindDoc="0" locked="0" layoutInCell="1" allowOverlap="1" wp14:anchorId="55F2278F" wp14:editId="45E47124">
            <wp:simplePos x="0" y="0"/>
            <wp:positionH relativeFrom="margin">
              <wp:align>center</wp:align>
            </wp:positionH>
            <wp:positionV relativeFrom="paragraph">
              <wp:posOffset>248920</wp:posOffset>
            </wp:positionV>
            <wp:extent cx="4389120" cy="838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389120" cy="838200"/>
                    </a:xfrm>
                    <a:prstGeom prst="rect">
                      <a:avLst/>
                    </a:prstGeom>
                  </pic:spPr>
                </pic:pic>
              </a:graphicData>
            </a:graphic>
          </wp:anchor>
        </w:drawing>
      </w:r>
      <w:r>
        <w:t xml:space="preserve">Result: </w:t>
      </w:r>
    </w:p>
    <w:p w:rsidR="004D27CD" w:rsidRDefault="00F01419">
      <w:r>
        <w:br w:type="page"/>
      </w:r>
    </w:p>
    <w:p w:rsidR="004D27CD" w:rsidRDefault="00F01419">
      <w:pPr>
        <w:pStyle w:val="Heading2"/>
      </w:pPr>
      <w:r>
        <w:lastRenderedPageBreak/>
        <w:t>Q2. Customers Who Have Shipped</w:t>
      </w:r>
    </w:p>
    <w:p w:rsidR="00000000" w:rsidRPr="00FE05A4" w:rsidRDefault="00F01419" w:rsidP="00CB1C39">
      <w:pPr>
        <w:rPr>
          <w:sz w:val="24"/>
          <w:szCs w:val="24"/>
        </w:rPr>
      </w:pPr>
      <w:r w:rsidRPr="00FE05A4">
        <w:rPr>
          <w:sz w:val="24"/>
          <w:szCs w:val="24"/>
        </w:rPr>
        <w:t>Explanation:</w:t>
      </w:r>
      <w:r w:rsidR="00FE05A4">
        <w:rPr>
          <w:sz w:val="24"/>
          <w:szCs w:val="24"/>
        </w:rPr>
        <w:t xml:space="preserve"> I</w:t>
      </w:r>
      <w:r w:rsidR="000F4C85">
        <w:rPr>
          <w:sz w:val="24"/>
          <w:szCs w:val="24"/>
        </w:rPr>
        <w:t xml:space="preserve"> use the </w:t>
      </w:r>
      <w:r w:rsidR="00FE05A4" w:rsidRPr="000F4C85">
        <w:rPr>
          <w:color w:val="365F91" w:themeColor="accent1" w:themeShade="BF"/>
          <w:sz w:val="24"/>
          <w:szCs w:val="24"/>
        </w:rPr>
        <w:t>COUNT(DISTINCT)</w:t>
      </w:r>
      <w:r w:rsidR="000F4C85" w:rsidRPr="000F4C85">
        <w:rPr>
          <w:color w:val="365F91" w:themeColor="accent1" w:themeShade="BF"/>
          <w:sz w:val="24"/>
          <w:szCs w:val="24"/>
        </w:rPr>
        <w:t xml:space="preserve"> </w:t>
      </w:r>
      <w:r w:rsidR="00A139F5" w:rsidRPr="00FE05A4">
        <w:rPr>
          <w:sz w:val="24"/>
          <w:szCs w:val="24"/>
        </w:rPr>
        <w:t>aggregate function from the shipping table to know how many customers have shipped.</w:t>
      </w:r>
      <w:r w:rsidR="000F4C85">
        <w:rPr>
          <w:sz w:val="24"/>
          <w:szCs w:val="24"/>
        </w:rPr>
        <w:t xml:space="preserve"> Here </w:t>
      </w:r>
      <w:r w:rsidR="000F4C85" w:rsidRPr="000F4C85">
        <w:rPr>
          <w:color w:val="365F91" w:themeColor="accent1" w:themeShade="BF"/>
          <w:sz w:val="24"/>
          <w:szCs w:val="24"/>
        </w:rPr>
        <w:t>DISTINCT</w:t>
      </w:r>
      <w:r w:rsidR="000F4C85">
        <w:rPr>
          <w:sz w:val="24"/>
          <w:szCs w:val="24"/>
        </w:rPr>
        <w:t xml:space="preserve"> </w:t>
      </w:r>
      <w:r w:rsidR="00A139F5" w:rsidRPr="00FE05A4">
        <w:rPr>
          <w:sz w:val="24"/>
          <w:szCs w:val="24"/>
        </w:rPr>
        <w:t>ensures that each customer is c</w:t>
      </w:r>
      <w:r w:rsidR="00A139F5" w:rsidRPr="00FE05A4">
        <w:rPr>
          <w:sz w:val="24"/>
          <w:szCs w:val="24"/>
        </w:rPr>
        <w:t>ounted once even when they appear many times</w:t>
      </w:r>
    </w:p>
    <w:p w:rsidR="004D27CD" w:rsidRDefault="004D27CD"/>
    <w:p w:rsidR="004D27CD" w:rsidRDefault="00F01419">
      <w:pPr>
        <w:pStyle w:val="IntenseQuote"/>
      </w:pPr>
      <w:r>
        <w:t>SQL Query:</w:t>
      </w:r>
    </w:p>
    <w:p w:rsidR="000F4C85" w:rsidRPr="000F4C85" w:rsidRDefault="000F4C85" w:rsidP="000F4C85">
      <w:pPr>
        <w:rPr>
          <w:rFonts w:ascii="Consolas" w:hAnsi="Consolas"/>
          <w:color w:val="323232"/>
          <w:sz w:val="20"/>
        </w:rPr>
      </w:pPr>
      <w:r w:rsidRPr="000F4C85">
        <w:rPr>
          <w:rFonts w:ascii="Consolas" w:hAnsi="Consolas"/>
          <w:i/>
          <w:iCs/>
          <w:color w:val="323232"/>
          <w:sz w:val="20"/>
        </w:rPr>
        <w:t>--Q2 find the number of unique cu</w:t>
      </w:r>
      <w:r>
        <w:rPr>
          <w:rFonts w:ascii="Consolas" w:hAnsi="Consolas"/>
          <w:i/>
          <w:iCs/>
          <w:color w:val="323232"/>
          <w:sz w:val="20"/>
        </w:rPr>
        <w:t>s</w:t>
      </w:r>
      <w:r w:rsidRPr="000F4C85">
        <w:rPr>
          <w:rFonts w:ascii="Consolas" w:hAnsi="Consolas"/>
          <w:i/>
          <w:iCs/>
          <w:color w:val="323232"/>
          <w:sz w:val="20"/>
        </w:rPr>
        <w:t>tomers who have placed at least one order</w:t>
      </w:r>
    </w:p>
    <w:p w:rsidR="000F4C85" w:rsidRPr="000F4C85" w:rsidRDefault="000F4C85" w:rsidP="000F4C85">
      <w:pPr>
        <w:rPr>
          <w:rFonts w:ascii="Consolas" w:hAnsi="Consolas"/>
          <w:color w:val="323232"/>
          <w:sz w:val="20"/>
        </w:rPr>
      </w:pPr>
      <w:r w:rsidRPr="000F4C85">
        <w:rPr>
          <w:rFonts w:ascii="Consolas" w:hAnsi="Consolas"/>
          <w:i/>
          <w:iCs/>
          <w:color w:val="323232"/>
          <w:sz w:val="20"/>
        </w:rPr>
        <w:t>-- count unique customers who have placed at least one order</w:t>
      </w:r>
    </w:p>
    <w:p w:rsidR="00FE05A4" w:rsidRDefault="00FE05A4">
      <w:pPr>
        <w:rPr>
          <w:rFonts w:ascii="Consolas" w:hAnsi="Consolas"/>
          <w:color w:val="323232"/>
          <w:sz w:val="20"/>
        </w:rPr>
      </w:pPr>
    </w:p>
    <w:p w:rsidR="00FE05A4" w:rsidRDefault="00FE05A4">
      <w:pPr>
        <w:rPr>
          <w:rFonts w:ascii="Consolas" w:hAnsi="Consolas"/>
          <w:color w:val="323232"/>
          <w:sz w:val="20"/>
        </w:rPr>
      </w:pPr>
      <w:r>
        <w:rPr>
          <w:noProof/>
        </w:rPr>
        <mc:AlternateContent>
          <mc:Choice Requires="wps">
            <w:drawing>
              <wp:anchor distT="45720" distB="45720" distL="114300" distR="114300" simplePos="0" relativeHeight="251662336" behindDoc="0" locked="0" layoutInCell="1" allowOverlap="1" wp14:anchorId="2C9D047F" wp14:editId="1EC23EC0">
                <wp:simplePos x="0" y="0"/>
                <wp:positionH relativeFrom="margin">
                  <wp:align>left</wp:align>
                </wp:positionH>
                <wp:positionV relativeFrom="paragraph">
                  <wp:posOffset>259080</wp:posOffset>
                </wp:positionV>
                <wp:extent cx="4511040" cy="1341120"/>
                <wp:effectExtent l="0" t="0" r="22860" b="1143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1040" cy="1341120"/>
                        </a:xfrm>
                        <a:prstGeom prst="rect">
                          <a:avLst/>
                        </a:prstGeom>
                        <a:solidFill>
                          <a:srgbClr val="FFFFFF"/>
                        </a:solidFill>
                        <a:ln w="9525">
                          <a:solidFill>
                            <a:srgbClr val="000000"/>
                          </a:solidFill>
                          <a:miter lim="800000"/>
                          <a:headEnd/>
                          <a:tailEnd/>
                        </a:ln>
                      </wps:spPr>
                      <wps:txbx>
                        <w:txbxContent>
                          <w:p w:rsidR="00FE05A4" w:rsidRDefault="00FE05A4" w:rsidP="00FE05A4">
                            <w:pPr>
                              <w:rPr>
                                <w:rFonts w:ascii="Consolas" w:hAnsi="Consolas"/>
                                <w:color w:val="323232"/>
                                <w:sz w:val="20"/>
                              </w:rPr>
                            </w:pPr>
                            <w:r>
                              <w:rPr>
                                <w:rFonts w:ascii="Consolas" w:hAnsi="Consolas"/>
                                <w:color w:val="323232"/>
                                <w:sz w:val="20"/>
                              </w:rPr>
                              <w:t>SELECT COUNT(</w:t>
                            </w:r>
                            <w:r w:rsidR="000F4C85">
                              <w:rPr>
                                <w:rFonts w:ascii="Consolas" w:hAnsi="Consolas"/>
                                <w:color w:val="323232"/>
                                <w:sz w:val="20"/>
                              </w:rPr>
                              <w:t xml:space="preserve">DISTINCT </w:t>
                            </w:r>
                            <w:r>
                              <w:rPr>
                                <w:rFonts w:ascii="Consolas" w:hAnsi="Consolas"/>
                                <w:color w:val="323232"/>
                                <w:sz w:val="20"/>
                              </w:rPr>
                              <w:t>customer_id</w:t>
                            </w:r>
                            <w:r w:rsidR="000F4C85">
                              <w:rPr>
                                <w:rFonts w:ascii="Consolas" w:hAnsi="Consolas"/>
                                <w:color w:val="323232"/>
                                <w:sz w:val="20"/>
                              </w:rPr>
                              <w:t xml:space="preserve">) AS </w:t>
                            </w:r>
                            <w:r>
                              <w:rPr>
                                <w:rFonts w:ascii="Consolas" w:hAnsi="Consolas"/>
                                <w:color w:val="323232"/>
                                <w:sz w:val="20"/>
                              </w:rPr>
                              <w:t>customers</w:t>
                            </w:r>
                            <w:r w:rsidR="000F4C85">
                              <w:rPr>
                                <w:rFonts w:ascii="Consolas" w:hAnsi="Consolas"/>
                                <w:color w:val="323232"/>
                                <w:sz w:val="20"/>
                              </w:rPr>
                              <w:t>_with_orders</w:t>
                            </w:r>
                          </w:p>
                          <w:p w:rsidR="00FE05A4" w:rsidRDefault="000F4C85" w:rsidP="00FE05A4">
                            <w:r>
                              <w:rPr>
                                <w:rFonts w:ascii="Consolas" w:hAnsi="Consolas"/>
                                <w:color w:val="323232"/>
                                <w:sz w:val="20"/>
                              </w:rPr>
                              <w:t xml:space="preserve"> FROM shipping_orders</w:t>
                            </w:r>
                            <w:r w:rsidR="00FE05A4">
                              <w:rPr>
                                <w:rFonts w:ascii="Consolas" w:hAnsi="Consolas"/>
                                <w:color w:val="323232"/>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D047F" id="_x0000_s1027" type="#_x0000_t202" style="position:absolute;margin-left:0;margin-top:20.4pt;width:355.2pt;height:105.6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">
                <v:textbox>
                  <w:txbxContent>
                    <w:p w:rsidR="00FE05A4" w:rsidRDefault="00FE05A4" w:rsidP="00FE05A4">
                      <w:pPr>
                        <w:rPr>
                          <w:rFonts w:ascii="Consolas" w:hAnsi="Consolas"/>
                          <w:color w:val="323232"/>
                          <w:sz w:val="20"/>
                        </w:rPr>
                      </w:pPr>
                      <w:r>
                        <w:rPr>
                          <w:rFonts w:ascii="Consolas" w:hAnsi="Consolas"/>
                          <w:color w:val="323232"/>
                          <w:sz w:val="20"/>
                        </w:rPr>
                        <w:t>SELECT COUNT(</w:t>
                      </w:r>
                      <w:r w:rsidR="000F4C85">
                        <w:rPr>
                          <w:rFonts w:ascii="Consolas" w:hAnsi="Consolas"/>
                          <w:color w:val="323232"/>
                          <w:sz w:val="20"/>
                        </w:rPr>
                        <w:t xml:space="preserve">DISTINCT </w:t>
                      </w:r>
                      <w:r>
                        <w:rPr>
                          <w:rFonts w:ascii="Consolas" w:hAnsi="Consolas"/>
                          <w:color w:val="323232"/>
                          <w:sz w:val="20"/>
                        </w:rPr>
                        <w:t>customer_id</w:t>
                      </w:r>
                      <w:r w:rsidR="000F4C85">
                        <w:rPr>
                          <w:rFonts w:ascii="Consolas" w:hAnsi="Consolas"/>
                          <w:color w:val="323232"/>
                          <w:sz w:val="20"/>
                        </w:rPr>
                        <w:t xml:space="preserve">) AS </w:t>
                      </w:r>
                      <w:r>
                        <w:rPr>
                          <w:rFonts w:ascii="Consolas" w:hAnsi="Consolas"/>
                          <w:color w:val="323232"/>
                          <w:sz w:val="20"/>
                        </w:rPr>
                        <w:t>customers</w:t>
                      </w:r>
                      <w:r w:rsidR="000F4C85">
                        <w:rPr>
                          <w:rFonts w:ascii="Consolas" w:hAnsi="Consolas"/>
                          <w:color w:val="323232"/>
                          <w:sz w:val="20"/>
                        </w:rPr>
                        <w:t>_with_orders</w:t>
                      </w:r>
                    </w:p>
                    <w:p w:rsidR="00FE05A4" w:rsidRDefault="000F4C85" w:rsidP="00FE05A4">
                      <w:r>
                        <w:rPr>
                          <w:rFonts w:ascii="Consolas" w:hAnsi="Consolas"/>
                          <w:color w:val="323232"/>
                          <w:sz w:val="20"/>
                        </w:rPr>
                        <w:t xml:space="preserve"> FROM shipping_orders</w:t>
                      </w:r>
                      <w:r w:rsidR="00FE05A4">
                        <w:rPr>
                          <w:rFonts w:ascii="Consolas" w:hAnsi="Consolas"/>
                          <w:color w:val="323232"/>
                          <w:sz w:val="20"/>
                        </w:rPr>
                        <w:t>;</w:t>
                      </w:r>
                    </w:p>
                  </w:txbxContent>
                </v:textbox>
                <w10:wrap type="topAndBottom" anchorx="margin"/>
              </v:shape>
            </w:pict>
          </mc:Fallback>
        </mc:AlternateContent>
      </w:r>
    </w:p>
    <w:p w:rsidR="00FE05A4" w:rsidRDefault="00FE05A4">
      <w:pPr>
        <w:rPr>
          <w:rFonts w:ascii="Consolas" w:hAnsi="Consolas"/>
          <w:color w:val="323232"/>
          <w:sz w:val="20"/>
        </w:rPr>
      </w:pPr>
    </w:p>
    <w:p w:rsidR="000F4C85" w:rsidRDefault="000F4C85">
      <w:pPr>
        <w:rPr>
          <w:rFonts w:ascii="Consolas" w:hAnsi="Consolas"/>
          <w:color w:val="323232"/>
          <w:sz w:val="20"/>
        </w:rPr>
      </w:pPr>
    </w:p>
    <w:p w:rsidR="004D27CD" w:rsidRDefault="00F01419">
      <w:r>
        <w:rPr>
          <w:rFonts w:ascii="Consolas" w:hAnsi="Consolas"/>
          <w:color w:val="323232"/>
          <w:sz w:val="20"/>
        </w:rPr>
        <w:br/>
      </w:r>
    </w:p>
    <w:p w:rsidR="004D27CD" w:rsidRDefault="000F4C85">
      <w:r w:rsidRPr="000F4C85">
        <w:drawing>
          <wp:anchor distT="0" distB="0" distL="114300" distR="114300" simplePos="0" relativeHeight="251663360" behindDoc="0" locked="0" layoutInCell="1" allowOverlap="1" wp14:anchorId="712EC554" wp14:editId="2A55295E">
            <wp:simplePos x="0" y="0"/>
            <wp:positionH relativeFrom="margin">
              <wp:align>center</wp:align>
            </wp:positionH>
            <wp:positionV relativeFrom="paragraph">
              <wp:posOffset>185420</wp:posOffset>
            </wp:positionV>
            <wp:extent cx="4290060" cy="8229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90060" cy="822960"/>
                    </a:xfrm>
                    <a:prstGeom prst="rect">
                      <a:avLst/>
                    </a:prstGeom>
                  </pic:spPr>
                </pic:pic>
              </a:graphicData>
            </a:graphic>
          </wp:anchor>
        </w:drawing>
      </w:r>
      <w:r w:rsidR="00F01419">
        <w:t xml:space="preserve">Result: </w:t>
      </w:r>
    </w:p>
    <w:p w:rsidR="004D27CD" w:rsidRDefault="00F01419">
      <w:r>
        <w:br w:type="page"/>
      </w:r>
    </w:p>
    <w:p w:rsidR="004D27CD" w:rsidRDefault="00F01419">
      <w:pPr>
        <w:pStyle w:val="Heading2"/>
      </w:pPr>
      <w:r>
        <w:lastRenderedPageBreak/>
        <w:t>Q3. Customers Without Orders</w:t>
      </w:r>
    </w:p>
    <w:p w:rsidR="00000000" w:rsidRPr="00CB1C39" w:rsidRDefault="00F01419" w:rsidP="00CB1C39">
      <w:pPr>
        <w:rPr>
          <w:sz w:val="24"/>
          <w:szCs w:val="24"/>
        </w:rPr>
      </w:pPr>
      <w:r w:rsidRPr="00CB1C39">
        <w:rPr>
          <w:sz w:val="24"/>
          <w:szCs w:val="24"/>
        </w:rPr>
        <w:t xml:space="preserve">Explanation: </w:t>
      </w:r>
      <w:r w:rsidR="00A139F5" w:rsidRPr="00CB1C39">
        <w:rPr>
          <w:sz w:val="24"/>
          <w:szCs w:val="24"/>
        </w:rPr>
        <w:t xml:space="preserve"> To identify customers who h</w:t>
      </w:r>
      <w:r w:rsidR="00CB1C39">
        <w:rPr>
          <w:sz w:val="24"/>
          <w:szCs w:val="24"/>
        </w:rPr>
        <w:t xml:space="preserve">ave not made any orders but are </w:t>
      </w:r>
      <w:r w:rsidR="00A139F5" w:rsidRPr="00CB1C39">
        <w:rPr>
          <w:sz w:val="24"/>
          <w:szCs w:val="24"/>
        </w:rPr>
        <w:t xml:space="preserve">registered, I use </w:t>
      </w:r>
      <w:r w:rsidR="00CB1C39" w:rsidRPr="00CB1C39">
        <w:rPr>
          <w:color w:val="365F91" w:themeColor="accent1" w:themeShade="BF"/>
          <w:sz w:val="24"/>
          <w:szCs w:val="24"/>
        </w:rPr>
        <w:t xml:space="preserve">LEFT JOIN </w:t>
      </w:r>
      <w:r w:rsidR="00CB1C39">
        <w:rPr>
          <w:sz w:val="24"/>
          <w:szCs w:val="24"/>
        </w:rPr>
        <w:t xml:space="preserve">to connect customers </w:t>
      </w:r>
      <w:r w:rsidR="00A139F5" w:rsidRPr="00CB1C39">
        <w:rPr>
          <w:sz w:val="24"/>
          <w:szCs w:val="24"/>
        </w:rPr>
        <w:t>with</w:t>
      </w:r>
      <w:r w:rsidR="00CB1C39">
        <w:rPr>
          <w:sz w:val="24"/>
          <w:szCs w:val="24"/>
        </w:rPr>
        <w:t xml:space="preserve"> </w:t>
      </w:r>
      <w:r w:rsidR="00CB1C39" w:rsidRPr="00CB1C39">
        <w:rPr>
          <w:color w:val="365F91" w:themeColor="accent1" w:themeShade="BF"/>
          <w:sz w:val="24"/>
          <w:szCs w:val="24"/>
        </w:rPr>
        <w:t>shipping_orders</w:t>
      </w:r>
      <w:r w:rsidR="00CB1C39">
        <w:rPr>
          <w:sz w:val="24"/>
          <w:szCs w:val="24"/>
        </w:rPr>
        <w:t xml:space="preserve">. If </w:t>
      </w:r>
      <w:r w:rsidR="00A139F5" w:rsidRPr="00CB1C39">
        <w:rPr>
          <w:sz w:val="24"/>
          <w:szCs w:val="24"/>
        </w:rPr>
        <w:t xml:space="preserve">a customer has no order, the </w:t>
      </w:r>
      <w:r w:rsidR="00CB1C39" w:rsidRPr="00CB1C39">
        <w:rPr>
          <w:color w:val="365F91" w:themeColor="accent1" w:themeShade="BF"/>
          <w:sz w:val="24"/>
          <w:szCs w:val="24"/>
        </w:rPr>
        <w:t xml:space="preserve">s.customer_id </w:t>
      </w:r>
      <w:r w:rsidR="00CB1C39">
        <w:rPr>
          <w:sz w:val="24"/>
          <w:szCs w:val="24"/>
        </w:rPr>
        <w:t xml:space="preserve">will be NULL, it will filter for those to list the </w:t>
      </w:r>
      <w:r w:rsidR="00A139F5" w:rsidRPr="00CB1C39">
        <w:rPr>
          <w:sz w:val="24"/>
          <w:szCs w:val="24"/>
        </w:rPr>
        <w:t xml:space="preserve">customers without orders.                                              </w:t>
      </w:r>
      <w:r w:rsidR="00A139F5" w:rsidRPr="00CB1C39">
        <w:rPr>
          <w:sz w:val="24"/>
          <w:szCs w:val="24"/>
        </w:rPr>
        <w:t xml:space="preserve">           </w:t>
      </w:r>
    </w:p>
    <w:p w:rsidR="004D27CD" w:rsidRDefault="004D27CD"/>
    <w:p w:rsidR="004D27CD" w:rsidRDefault="00F01419">
      <w:pPr>
        <w:pStyle w:val="IntenseQuote"/>
      </w:pPr>
      <w:r>
        <w:t>SQL Query:</w:t>
      </w:r>
    </w:p>
    <w:p w:rsidR="007405F3" w:rsidRPr="007405F3" w:rsidRDefault="007405F3" w:rsidP="007405F3">
      <w:pPr>
        <w:rPr>
          <w:rFonts w:ascii="Consolas" w:hAnsi="Consolas"/>
          <w:color w:val="323232"/>
          <w:sz w:val="20"/>
        </w:rPr>
      </w:pPr>
      <w:r w:rsidRPr="007405F3">
        <w:rPr>
          <w:rFonts w:ascii="Consolas" w:hAnsi="Consolas"/>
          <w:i/>
          <w:iCs/>
          <w:color w:val="323232"/>
          <w:sz w:val="20"/>
        </w:rPr>
        <w:t>--Q3 name of cu</w:t>
      </w:r>
      <w:r>
        <w:rPr>
          <w:rFonts w:ascii="Consolas" w:hAnsi="Consolas"/>
          <w:i/>
          <w:iCs/>
          <w:color w:val="323232"/>
          <w:sz w:val="20"/>
        </w:rPr>
        <w:t>s</w:t>
      </w:r>
      <w:r w:rsidRPr="007405F3">
        <w:rPr>
          <w:rFonts w:ascii="Consolas" w:hAnsi="Consolas"/>
          <w:i/>
          <w:iCs/>
          <w:color w:val="323232"/>
          <w:sz w:val="20"/>
        </w:rPr>
        <w:t>tomers who have registered but have not placed order</w:t>
      </w:r>
    </w:p>
    <w:p w:rsidR="007405F3" w:rsidRPr="007405F3" w:rsidRDefault="007405F3" w:rsidP="007405F3">
      <w:pPr>
        <w:rPr>
          <w:rFonts w:ascii="Consolas" w:hAnsi="Consolas"/>
          <w:color w:val="323232"/>
          <w:sz w:val="20"/>
        </w:rPr>
      </w:pPr>
      <w:r w:rsidRPr="007405F3">
        <w:rPr>
          <w:rFonts w:ascii="Consolas" w:hAnsi="Consolas"/>
          <w:i/>
          <w:iCs/>
          <w:color w:val="323232"/>
          <w:sz w:val="20"/>
        </w:rPr>
        <w:t>-- LEFT JOIN customers with shipping_orders</w:t>
      </w:r>
    </w:p>
    <w:p w:rsidR="007405F3" w:rsidRPr="007405F3" w:rsidRDefault="007405F3" w:rsidP="007405F3">
      <w:pPr>
        <w:rPr>
          <w:rFonts w:ascii="Consolas" w:hAnsi="Consolas"/>
          <w:color w:val="323232"/>
          <w:sz w:val="20"/>
        </w:rPr>
      </w:pPr>
      <w:r w:rsidRPr="007405F3">
        <w:rPr>
          <w:rFonts w:ascii="Consolas" w:hAnsi="Consolas"/>
          <w:i/>
          <w:iCs/>
          <w:color w:val="323232"/>
          <w:sz w:val="20"/>
        </w:rPr>
        <w:t>-- select those where no matching orders exist (NULL)</w:t>
      </w:r>
    </w:p>
    <w:p w:rsidR="000F4C85" w:rsidRDefault="000F4C85">
      <w:pPr>
        <w:rPr>
          <w:rFonts w:ascii="Consolas" w:hAnsi="Consolas"/>
          <w:color w:val="323232"/>
          <w:sz w:val="20"/>
        </w:rPr>
      </w:pPr>
    </w:p>
    <w:p w:rsidR="004D27CD" w:rsidRDefault="000F4C85">
      <w:pPr>
        <w:rPr>
          <w:rFonts w:ascii="Consolas" w:hAnsi="Consolas"/>
          <w:color w:val="323232"/>
          <w:sz w:val="20"/>
        </w:rPr>
      </w:pPr>
      <w:r>
        <w:rPr>
          <w:noProof/>
        </w:rPr>
        <mc:AlternateContent>
          <mc:Choice Requires="wps">
            <w:drawing>
              <wp:anchor distT="45720" distB="45720" distL="114300" distR="114300" simplePos="0" relativeHeight="251665408" behindDoc="0" locked="0" layoutInCell="1" allowOverlap="1" wp14:anchorId="0BC177C7" wp14:editId="181CCA96">
                <wp:simplePos x="0" y="0"/>
                <wp:positionH relativeFrom="margin">
                  <wp:align>left</wp:align>
                </wp:positionH>
                <wp:positionV relativeFrom="paragraph">
                  <wp:posOffset>273685</wp:posOffset>
                </wp:positionV>
                <wp:extent cx="4655820" cy="1341120"/>
                <wp:effectExtent l="0" t="0" r="11430" b="11430"/>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820" cy="1341120"/>
                        </a:xfrm>
                        <a:prstGeom prst="rect">
                          <a:avLst/>
                        </a:prstGeom>
                        <a:solidFill>
                          <a:srgbClr val="FFFFFF"/>
                        </a:solidFill>
                        <a:ln w="9525">
                          <a:solidFill>
                            <a:srgbClr val="000000"/>
                          </a:solidFill>
                          <a:miter lim="800000"/>
                          <a:headEnd/>
                          <a:tailEnd/>
                        </a:ln>
                      </wps:spPr>
                      <wps:txbx>
                        <w:txbxContent>
                          <w:p w:rsidR="007405F3" w:rsidRDefault="00CB1C39" w:rsidP="000F4C85">
                            <w:pPr>
                              <w:rPr>
                                <w:rFonts w:ascii="Consolas" w:hAnsi="Consolas"/>
                                <w:color w:val="323232"/>
                                <w:sz w:val="20"/>
                              </w:rPr>
                            </w:pPr>
                            <w:r>
                              <w:rPr>
                                <w:rFonts w:ascii="Consolas" w:hAnsi="Consolas"/>
                                <w:color w:val="323232"/>
                                <w:sz w:val="20"/>
                              </w:rPr>
                              <w:t>SELECT c.first_name, c.last_name</w:t>
                            </w:r>
                          </w:p>
                          <w:p w:rsidR="00CB1C39" w:rsidRDefault="00CB1C39" w:rsidP="000F4C85">
                            <w:pPr>
                              <w:rPr>
                                <w:rFonts w:ascii="Consolas" w:hAnsi="Consolas"/>
                                <w:color w:val="323232"/>
                                <w:sz w:val="20"/>
                              </w:rPr>
                            </w:pPr>
                            <w:r>
                              <w:rPr>
                                <w:rFonts w:ascii="Consolas" w:hAnsi="Consolas"/>
                                <w:color w:val="323232"/>
                                <w:sz w:val="20"/>
                              </w:rPr>
                              <w:t>FROM customers as c</w:t>
                            </w:r>
                          </w:p>
                          <w:p w:rsidR="00CB1C39" w:rsidRDefault="00CB1C39" w:rsidP="000F4C85">
                            <w:pPr>
                              <w:rPr>
                                <w:rFonts w:ascii="Consolas" w:hAnsi="Consolas"/>
                                <w:color w:val="323232"/>
                                <w:sz w:val="20"/>
                              </w:rPr>
                            </w:pPr>
                            <w:r>
                              <w:rPr>
                                <w:rFonts w:ascii="Consolas" w:hAnsi="Consolas"/>
                                <w:color w:val="323232"/>
                                <w:sz w:val="20"/>
                              </w:rPr>
                              <w:t>LEFT JOIN shipping_orders as s ON c.customers</w:t>
                            </w:r>
                            <w:r w:rsidR="00DD6307">
                              <w:rPr>
                                <w:rFonts w:ascii="Consolas" w:hAnsi="Consolas"/>
                                <w:color w:val="323232"/>
                                <w:sz w:val="20"/>
                              </w:rPr>
                              <w:t>_id=s.customer_id</w:t>
                            </w:r>
                          </w:p>
                          <w:p w:rsidR="000F4C85" w:rsidRDefault="007405F3" w:rsidP="000F4C85">
                            <w:r>
                              <w:rPr>
                                <w:rFonts w:ascii="Consolas" w:hAnsi="Consolas"/>
                                <w:color w:val="323232"/>
                                <w:sz w:val="20"/>
                              </w:rPr>
                              <w:t>WHERE c.customer_id</w:t>
                            </w:r>
                            <w:r w:rsidR="00CB1C39">
                              <w:rPr>
                                <w:rFonts w:ascii="Consolas" w:hAnsi="Consolas"/>
                                <w:color w:val="323232"/>
                                <w:sz w:val="20"/>
                              </w:rPr>
                              <w:t xml:space="preserve"> is NULL</w:t>
                            </w:r>
                            <w:r w:rsidR="000F4C85">
                              <w:rPr>
                                <w:rFonts w:ascii="Consolas" w:hAnsi="Consolas"/>
                                <w:color w:val="323232"/>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177C7" id="Text Box 4" o:spid="_x0000_s1028" type="#_x0000_t202" style="position:absolute;margin-left:0;margin-top:21.55pt;width:366.6pt;height:105.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">
                <v:textbox>
                  <w:txbxContent>
                    <w:p w:rsidR="007405F3" w:rsidRDefault="00CB1C39" w:rsidP="000F4C85">
                      <w:pPr>
                        <w:rPr>
                          <w:rFonts w:ascii="Consolas" w:hAnsi="Consolas"/>
                          <w:color w:val="323232"/>
                          <w:sz w:val="20"/>
                        </w:rPr>
                      </w:pPr>
                      <w:r>
                        <w:rPr>
                          <w:rFonts w:ascii="Consolas" w:hAnsi="Consolas"/>
                          <w:color w:val="323232"/>
                          <w:sz w:val="20"/>
                        </w:rPr>
                        <w:t>SELECT c.first_name, c.last_name</w:t>
                      </w:r>
                    </w:p>
                    <w:p w:rsidR="00CB1C39" w:rsidRDefault="00CB1C39" w:rsidP="000F4C85">
                      <w:pPr>
                        <w:rPr>
                          <w:rFonts w:ascii="Consolas" w:hAnsi="Consolas"/>
                          <w:color w:val="323232"/>
                          <w:sz w:val="20"/>
                        </w:rPr>
                      </w:pPr>
                      <w:r>
                        <w:rPr>
                          <w:rFonts w:ascii="Consolas" w:hAnsi="Consolas"/>
                          <w:color w:val="323232"/>
                          <w:sz w:val="20"/>
                        </w:rPr>
                        <w:t>FROM customers as c</w:t>
                      </w:r>
                    </w:p>
                    <w:p w:rsidR="00CB1C39" w:rsidRDefault="00CB1C39" w:rsidP="000F4C85">
                      <w:pPr>
                        <w:rPr>
                          <w:rFonts w:ascii="Consolas" w:hAnsi="Consolas"/>
                          <w:color w:val="323232"/>
                          <w:sz w:val="20"/>
                        </w:rPr>
                      </w:pPr>
                      <w:r>
                        <w:rPr>
                          <w:rFonts w:ascii="Consolas" w:hAnsi="Consolas"/>
                          <w:color w:val="323232"/>
                          <w:sz w:val="20"/>
                        </w:rPr>
                        <w:t>LEFT JOIN shipping_orders as s ON c.customers</w:t>
                      </w:r>
                      <w:r w:rsidR="00DD6307">
                        <w:rPr>
                          <w:rFonts w:ascii="Consolas" w:hAnsi="Consolas"/>
                          <w:color w:val="323232"/>
                          <w:sz w:val="20"/>
                        </w:rPr>
                        <w:t>_id=s.customer_id</w:t>
                      </w:r>
                    </w:p>
                    <w:p w:rsidR="000F4C85" w:rsidRDefault="007405F3" w:rsidP="000F4C85">
                      <w:r>
                        <w:rPr>
                          <w:rFonts w:ascii="Consolas" w:hAnsi="Consolas"/>
                          <w:color w:val="323232"/>
                          <w:sz w:val="20"/>
                        </w:rPr>
                        <w:t>WHERE c.customer_id</w:t>
                      </w:r>
                      <w:r w:rsidR="00CB1C39">
                        <w:rPr>
                          <w:rFonts w:ascii="Consolas" w:hAnsi="Consolas"/>
                          <w:color w:val="323232"/>
                          <w:sz w:val="20"/>
                        </w:rPr>
                        <w:t xml:space="preserve"> is NULL</w:t>
                      </w:r>
                      <w:r w:rsidR="000F4C85">
                        <w:rPr>
                          <w:rFonts w:ascii="Consolas" w:hAnsi="Consolas"/>
                          <w:color w:val="323232"/>
                          <w:sz w:val="20"/>
                        </w:rPr>
                        <w:t>;</w:t>
                      </w:r>
                    </w:p>
                  </w:txbxContent>
                </v:textbox>
                <w10:wrap type="topAndBottom" anchorx="margin"/>
              </v:shape>
            </w:pict>
          </mc:Fallback>
        </mc:AlternateContent>
      </w:r>
    </w:p>
    <w:p w:rsidR="000F4C85" w:rsidRDefault="000F4C85">
      <w:pPr>
        <w:rPr>
          <w:rFonts w:ascii="Consolas" w:hAnsi="Consolas"/>
          <w:color w:val="323232"/>
          <w:sz w:val="20"/>
        </w:rPr>
      </w:pPr>
    </w:p>
    <w:p w:rsidR="000F4C85" w:rsidRDefault="000F4C85">
      <w:pPr>
        <w:rPr>
          <w:rFonts w:ascii="Consolas" w:hAnsi="Consolas"/>
          <w:color w:val="323232"/>
          <w:sz w:val="20"/>
        </w:rPr>
      </w:pPr>
    </w:p>
    <w:p w:rsidR="007405F3" w:rsidRDefault="007405F3">
      <w:pPr>
        <w:rPr>
          <w:rFonts w:ascii="Consolas" w:hAnsi="Consolas"/>
          <w:color w:val="323232"/>
          <w:sz w:val="20"/>
        </w:rPr>
      </w:pPr>
    </w:p>
    <w:p w:rsidR="000F4C85" w:rsidRDefault="000F4C85"/>
    <w:p w:rsidR="004D27CD" w:rsidRDefault="007405F3">
      <w:r w:rsidRPr="007405F3">
        <w:drawing>
          <wp:anchor distT="0" distB="0" distL="114300" distR="114300" simplePos="0" relativeHeight="251666432" behindDoc="0" locked="0" layoutInCell="1" allowOverlap="1" wp14:anchorId="23D50D44" wp14:editId="3F6AAAAB">
            <wp:simplePos x="0" y="0"/>
            <wp:positionH relativeFrom="margin">
              <wp:align>center</wp:align>
            </wp:positionH>
            <wp:positionV relativeFrom="paragraph">
              <wp:posOffset>170815</wp:posOffset>
            </wp:positionV>
            <wp:extent cx="4251960" cy="97536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51960" cy="975360"/>
                    </a:xfrm>
                    <a:prstGeom prst="rect">
                      <a:avLst/>
                    </a:prstGeom>
                  </pic:spPr>
                </pic:pic>
              </a:graphicData>
            </a:graphic>
          </wp:anchor>
        </w:drawing>
      </w:r>
      <w:r>
        <w:t xml:space="preserve">Result: </w:t>
      </w:r>
    </w:p>
    <w:p w:rsidR="004D27CD" w:rsidRDefault="00F01419">
      <w:r>
        <w:br w:type="page"/>
      </w:r>
    </w:p>
    <w:p w:rsidR="004D27CD" w:rsidRDefault="00F01419">
      <w:pPr>
        <w:pStyle w:val="Heading2"/>
      </w:pPr>
      <w:r>
        <w:lastRenderedPageBreak/>
        <w:t>Q4. Employee Discounts</w:t>
      </w:r>
    </w:p>
    <w:p w:rsidR="00000000" w:rsidRPr="007637EE" w:rsidRDefault="00F01419" w:rsidP="007637EE">
      <w:pPr>
        <w:rPr>
          <w:sz w:val="24"/>
          <w:szCs w:val="24"/>
        </w:rPr>
      </w:pPr>
      <w:r w:rsidRPr="007637EE">
        <w:rPr>
          <w:sz w:val="24"/>
          <w:szCs w:val="24"/>
        </w:rPr>
        <w:t xml:space="preserve">Explanation: </w:t>
      </w:r>
      <w:r w:rsidR="00A139F5" w:rsidRPr="007637EE">
        <w:rPr>
          <w:sz w:val="24"/>
          <w:szCs w:val="24"/>
        </w:rPr>
        <w:t xml:space="preserve">I use </w:t>
      </w:r>
      <w:r w:rsidR="007637EE">
        <w:rPr>
          <w:sz w:val="24"/>
          <w:szCs w:val="24"/>
        </w:rPr>
        <w:t xml:space="preserve">INNER JOIN </w:t>
      </w:r>
      <w:r w:rsidR="00A139F5" w:rsidRPr="007637EE">
        <w:rPr>
          <w:sz w:val="24"/>
          <w:szCs w:val="24"/>
        </w:rPr>
        <w:t xml:space="preserve">to connect </w:t>
      </w:r>
      <w:r w:rsidR="004B07B4">
        <w:rPr>
          <w:sz w:val="24"/>
          <w:szCs w:val="24"/>
        </w:rPr>
        <w:t xml:space="preserve">shipping_orders </w:t>
      </w:r>
      <w:r w:rsidR="00A139F5" w:rsidRPr="007637EE">
        <w:rPr>
          <w:sz w:val="24"/>
          <w:szCs w:val="24"/>
        </w:rPr>
        <w:t>with</w:t>
      </w:r>
      <w:r w:rsidR="004B07B4">
        <w:rPr>
          <w:sz w:val="24"/>
          <w:szCs w:val="24"/>
        </w:rPr>
        <w:t xml:space="preserve"> customers </w:t>
      </w:r>
      <w:r w:rsidR="00A139F5" w:rsidRPr="007637EE">
        <w:rPr>
          <w:sz w:val="24"/>
          <w:szCs w:val="24"/>
        </w:rPr>
        <w:t xml:space="preserve">because the </w:t>
      </w:r>
      <w:r w:rsidR="004B07B4">
        <w:rPr>
          <w:sz w:val="24"/>
          <w:szCs w:val="24"/>
        </w:rPr>
        <w:t xml:space="preserve">is_employee </w:t>
      </w:r>
      <w:r w:rsidR="00A139F5" w:rsidRPr="007637EE">
        <w:rPr>
          <w:sz w:val="24"/>
          <w:szCs w:val="24"/>
        </w:rPr>
        <w:t>column is in the customer table.</w:t>
      </w:r>
      <w:r w:rsidR="007637EE" w:rsidRPr="007637EE">
        <w:rPr>
          <w:sz w:val="24"/>
          <w:szCs w:val="24"/>
        </w:rPr>
        <w:t xml:space="preserve"> </w:t>
      </w:r>
      <w:r w:rsidR="004B07B4">
        <w:rPr>
          <w:sz w:val="24"/>
          <w:szCs w:val="24"/>
        </w:rPr>
        <w:t xml:space="preserve">I WHERE c.is_employee=1 </w:t>
      </w:r>
      <w:r w:rsidR="00A139F5" w:rsidRPr="007637EE">
        <w:rPr>
          <w:sz w:val="24"/>
          <w:szCs w:val="24"/>
        </w:rPr>
        <w:t>to filter only employee orders.</w:t>
      </w:r>
      <w:r w:rsidR="007637EE" w:rsidRPr="007637EE">
        <w:rPr>
          <w:sz w:val="24"/>
          <w:szCs w:val="24"/>
        </w:rPr>
        <w:t xml:space="preserve"> </w:t>
      </w:r>
      <w:r w:rsidR="00A139F5" w:rsidRPr="007637EE">
        <w:rPr>
          <w:sz w:val="24"/>
          <w:szCs w:val="24"/>
        </w:rPr>
        <w:t xml:space="preserve">Then I </w:t>
      </w:r>
      <w:r w:rsidR="00DD6307">
        <w:rPr>
          <w:sz w:val="24"/>
          <w:szCs w:val="24"/>
        </w:rPr>
        <w:t>SUM()</w:t>
      </w:r>
      <w:r w:rsidR="009B3F77">
        <w:rPr>
          <w:sz w:val="24"/>
          <w:szCs w:val="24"/>
        </w:rPr>
        <w:t xml:space="preserve"> </w:t>
      </w:r>
      <w:r w:rsidR="00A139F5" w:rsidRPr="007637EE">
        <w:rPr>
          <w:sz w:val="24"/>
          <w:szCs w:val="24"/>
        </w:rPr>
        <w:t>the discount</w:t>
      </w:r>
      <w:r w:rsidR="00A139F5" w:rsidRPr="007637EE">
        <w:rPr>
          <w:sz w:val="24"/>
          <w:szCs w:val="24"/>
        </w:rPr>
        <w:t xml:space="preserve"> cost to know how much in total </w:t>
      </w:r>
      <w:r w:rsidR="00A139F5" w:rsidRPr="007637EE">
        <w:rPr>
          <w:sz w:val="24"/>
          <w:szCs w:val="24"/>
        </w:rPr>
        <w:t>AgeX</w:t>
      </w:r>
      <w:r w:rsidR="00A139F5" w:rsidRPr="007637EE">
        <w:rPr>
          <w:sz w:val="24"/>
          <w:szCs w:val="24"/>
        </w:rPr>
        <w:t xml:space="preserve"> gave out in discount to employee</w:t>
      </w:r>
      <w:r w:rsidR="00A139F5" w:rsidRPr="007637EE">
        <w:rPr>
          <w:sz w:val="24"/>
          <w:szCs w:val="24"/>
        </w:rPr>
        <w:t>s.</w:t>
      </w:r>
    </w:p>
    <w:p w:rsidR="007637EE" w:rsidRDefault="007637EE"/>
    <w:p w:rsidR="004D27CD" w:rsidRDefault="00F01419">
      <w:pPr>
        <w:pStyle w:val="IntenseQuote"/>
      </w:pPr>
      <w:r>
        <w:t>SQL Query:</w:t>
      </w:r>
    </w:p>
    <w:p w:rsidR="00DD6307" w:rsidRPr="00DD6307" w:rsidRDefault="00DD6307" w:rsidP="00DD6307">
      <w:pPr>
        <w:rPr>
          <w:rFonts w:ascii="Consolas" w:hAnsi="Consolas"/>
          <w:color w:val="323232"/>
          <w:sz w:val="20"/>
        </w:rPr>
      </w:pPr>
      <w:r w:rsidRPr="00DD6307">
        <w:rPr>
          <w:rFonts w:ascii="Consolas" w:hAnsi="Consolas"/>
          <w:i/>
          <w:iCs/>
          <w:color w:val="323232"/>
          <w:sz w:val="20"/>
        </w:rPr>
        <w:t>--Q4</w:t>
      </w:r>
      <w:r w:rsidR="008523B9">
        <w:rPr>
          <w:rFonts w:ascii="Consolas" w:hAnsi="Consolas"/>
          <w:i/>
          <w:iCs/>
          <w:color w:val="323232"/>
          <w:sz w:val="20"/>
        </w:rPr>
        <w:t>.</w:t>
      </w:r>
      <w:r w:rsidRPr="00DD6307">
        <w:rPr>
          <w:rFonts w:ascii="Consolas" w:hAnsi="Consolas"/>
          <w:i/>
          <w:iCs/>
          <w:color w:val="323232"/>
          <w:sz w:val="20"/>
        </w:rPr>
        <w:t xml:space="preserve"> total employee discount</w:t>
      </w:r>
    </w:p>
    <w:p w:rsidR="00DD6307" w:rsidRPr="00DD6307" w:rsidRDefault="00DD6307" w:rsidP="00DD6307">
      <w:pPr>
        <w:rPr>
          <w:rFonts w:ascii="Consolas" w:hAnsi="Consolas"/>
          <w:color w:val="323232"/>
          <w:sz w:val="20"/>
        </w:rPr>
      </w:pPr>
      <w:r w:rsidRPr="00DD6307">
        <w:rPr>
          <w:rFonts w:ascii="Consolas" w:hAnsi="Consolas"/>
          <w:i/>
          <w:iCs/>
          <w:color w:val="323232"/>
          <w:sz w:val="20"/>
        </w:rPr>
        <w:t>-- I SUM up discount_applied for employee (is_employee=1)</w:t>
      </w:r>
    </w:p>
    <w:p w:rsidR="009B3F77" w:rsidRDefault="009B3F77">
      <w:pPr>
        <w:rPr>
          <w:rFonts w:ascii="Consolas" w:hAnsi="Consolas"/>
          <w:color w:val="323232"/>
          <w:sz w:val="20"/>
        </w:rPr>
      </w:pPr>
    </w:p>
    <w:p w:rsidR="004D27CD" w:rsidRDefault="009B3F77">
      <w:pPr>
        <w:rPr>
          <w:rFonts w:ascii="Consolas" w:hAnsi="Consolas"/>
          <w:color w:val="323232"/>
          <w:sz w:val="20"/>
        </w:rPr>
      </w:pPr>
      <w:r>
        <w:rPr>
          <w:noProof/>
        </w:rPr>
        <mc:AlternateContent>
          <mc:Choice Requires="wps">
            <w:drawing>
              <wp:anchor distT="45720" distB="45720" distL="114300" distR="114300" simplePos="0" relativeHeight="251668480" behindDoc="0" locked="0" layoutInCell="1" allowOverlap="1" wp14:anchorId="32746FBB" wp14:editId="37EF39E5">
                <wp:simplePos x="0" y="0"/>
                <wp:positionH relativeFrom="margin">
                  <wp:align>left</wp:align>
                </wp:positionH>
                <wp:positionV relativeFrom="paragraph">
                  <wp:posOffset>227965</wp:posOffset>
                </wp:positionV>
                <wp:extent cx="4655820" cy="1341120"/>
                <wp:effectExtent l="0" t="0" r="11430" b="1143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820" cy="1341120"/>
                        </a:xfrm>
                        <a:prstGeom prst="rect">
                          <a:avLst/>
                        </a:prstGeom>
                        <a:solidFill>
                          <a:srgbClr val="FFFFFF"/>
                        </a:solidFill>
                        <a:ln w="9525">
                          <a:solidFill>
                            <a:srgbClr val="000000"/>
                          </a:solidFill>
                          <a:miter lim="800000"/>
                          <a:headEnd/>
                          <a:tailEnd/>
                        </a:ln>
                      </wps:spPr>
                      <wps:txbx>
                        <w:txbxContent>
                          <w:p w:rsidR="009B3F77" w:rsidRDefault="009B3F77" w:rsidP="009B3F77">
                            <w:pPr>
                              <w:rPr>
                                <w:rFonts w:ascii="Consolas" w:hAnsi="Consolas"/>
                                <w:color w:val="323232"/>
                                <w:sz w:val="20"/>
                              </w:rPr>
                            </w:pPr>
                            <w:r>
                              <w:rPr>
                                <w:rFonts w:ascii="Consolas" w:hAnsi="Consolas"/>
                                <w:color w:val="323232"/>
                                <w:sz w:val="20"/>
                              </w:rPr>
                              <w:t>SELEC</w:t>
                            </w:r>
                            <w:r>
                              <w:rPr>
                                <w:rFonts w:ascii="Consolas" w:hAnsi="Consolas"/>
                                <w:color w:val="323232"/>
                                <w:sz w:val="20"/>
                              </w:rPr>
                              <w:t>T SUM(discounts_applied)</w:t>
                            </w:r>
                          </w:p>
                          <w:p w:rsidR="009B3F77" w:rsidRDefault="009B3F77" w:rsidP="009B3F77">
                            <w:pPr>
                              <w:rPr>
                                <w:rFonts w:ascii="Consolas" w:hAnsi="Consolas"/>
                                <w:color w:val="323232"/>
                                <w:sz w:val="20"/>
                              </w:rPr>
                            </w:pPr>
                            <w:r>
                              <w:rPr>
                                <w:rFonts w:ascii="Consolas" w:hAnsi="Consolas"/>
                                <w:color w:val="323232"/>
                                <w:sz w:val="20"/>
                              </w:rPr>
                              <w:t>FROM</w:t>
                            </w:r>
                            <w:r>
                              <w:rPr>
                                <w:rFonts w:ascii="Consolas" w:hAnsi="Consolas"/>
                                <w:color w:val="323232"/>
                                <w:sz w:val="20"/>
                              </w:rPr>
                              <w:t xml:space="preserve"> shipping_orders as s</w:t>
                            </w:r>
                          </w:p>
                          <w:p w:rsidR="009B3F77" w:rsidRDefault="009B3F77" w:rsidP="009B3F77">
                            <w:pPr>
                              <w:rPr>
                                <w:rFonts w:ascii="Consolas" w:hAnsi="Consolas"/>
                                <w:color w:val="323232"/>
                                <w:sz w:val="20"/>
                              </w:rPr>
                            </w:pPr>
                            <w:r>
                              <w:rPr>
                                <w:rFonts w:ascii="Consolas" w:hAnsi="Consolas"/>
                                <w:color w:val="323232"/>
                                <w:sz w:val="20"/>
                              </w:rPr>
                              <w:t>INNER JOIN customers as c</w:t>
                            </w:r>
                            <w:r>
                              <w:rPr>
                                <w:rFonts w:ascii="Consolas" w:hAnsi="Consolas"/>
                                <w:color w:val="323232"/>
                                <w:sz w:val="20"/>
                              </w:rPr>
                              <w:t xml:space="preserve"> ON </w:t>
                            </w:r>
                            <w:r w:rsidR="00DD6307">
                              <w:rPr>
                                <w:rFonts w:ascii="Consolas" w:hAnsi="Consolas"/>
                                <w:color w:val="323232"/>
                                <w:sz w:val="20"/>
                              </w:rPr>
                              <w:t>c.customer_id</w:t>
                            </w:r>
                            <w:r>
                              <w:rPr>
                                <w:rFonts w:ascii="Consolas" w:hAnsi="Consolas"/>
                                <w:color w:val="323232"/>
                                <w:sz w:val="20"/>
                              </w:rPr>
                              <w:t>=</w:t>
                            </w:r>
                            <w:r w:rsidR="00DD6307">
                              <w:rPr>
                                <w:rFonts w:ascii="Consolas" w:hAnsi="Consolas"/>
                                <w:color w:val="323232"/>
                                <w:sz w:val="20"/>
                              </w:rPr>
                              <w:t>s.customer_id</w:t>
                            </w:r>
                          </w:p>
                          <w:p w:rsidR="009B3F77" w:rsidRDefault="00DD6307" w:rsidP="009B3F77">
                            <w:r>
                              <w:rPr>
                                <w:rFonts w:ascii="Consolas" w:hAnsi="Consolas"/>
                                <w:color w:val="323232"/>
                                <w:sz w:val="20"/>
                              </w:rPr>
                              <w:t>WHERE is_employee=1</w:t>
                            </w:r>
                            <w:r w:rsidR="009B3F77">
                              <w:rPr>
                                <w:rFonts w:ascii="Consolas" w:hAnsi="Consolas"/>
                                <w:color w:val="323232"/>
                                <w:sz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46FBB" id="Text Box 6" o:spid="_x0000_s1029" type="#_x0000_t202" style="position:absolute;margin-left:0;margin-top:17.95pt;width:366.6pt;height:105.6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">
                <v:textbox>
                  <w:txbxContent>
                    <w:p w:rsidR="009B3F77" w:rsidRDefault="009B3F77" w:rsidP="009B3F77">
                      <w:pPr>
                        <w:rPr>
                          <w:rFonts w:ascii="Consolas" w:hAnsi="Consolas"/>
                          <w:color w:val="323232"/>
                          <w:sz w:val="20"/>
                        </w:rPr>
                      </w:pPr>
                      <w:r>
                        <w:rPr>
                          <w:rFonts w:ascii="Consolas" w:hAnsi="Consolas"/>
                          <w:color w:val="323232"/>
                          <w:sz w:val="20"/>
                        </w:rPr>
                        <w:t>SELEC</w:t>
                      </w:r>
                      <w:r>
                        <w:rPr>
                          <w:rFonts w:ascii="Consolas" w:hAnsi="Consolas"/>
                          <w:color w:val="323232"/>
                          <w:sz w:val="20"/>
                        </w:rPr>
                        <w:t>T SUM(discounts_applied)</w:t>
                      </w:r>
                    </w:p>
                    <w:p w:rsidR="009B3F77" w:rsidRDefault="009B3F77" w:rsidP="009B3F77">
                      <w:pPr>
                        <w:rPr>
                          <w:rFonts w:ascii="Consolas" w:hAnsi="Consolas"/>
                          <w:color w:val="323232"/>
                          <w:sz w:val="20"/>
                        </w:rPr>
                      </w:pPr>
                      <w:r>
                        <w:rPr>
                          <w:rFonts w:ascii="Consolas" w:hAnsi="Consolas"/>
                          <w:color w:val="323232"/>
                          <w:sz w:val="20"/>
                        </w:rPr>
                        <w:t>FROM</w:t>
                      </w:r>
                      <w:r>
                        <w:rPr>
                          <w:rFonts w:ascii="Consolas" w:hAnsi="Consolas"/>
                          <w:color w:val="323232"/>
                          <w:sz w:val="20"/>
                        </w:rPr>
                        <w:t xml:space="preserve"> shipping_orders as s</w:t>
                      </w:r>
                    </w:p>
                    <w:p w:rsidR="009B3F77" w:rsidRDefault="009B3F77" w:rsidP="009B3F77">
                      <w:pPr>
                        <w:rPr>
                          <w:rFonts w:ascii="Consolas" w:hAnsi="Consolas"/>
                          <w:color w:val="323232"/>
                          <w:sz w:val="20"/>
                        </w:rPr>
                      </w:pPr>
                      <w:r>
                        <w:rPr>
                          <w:rFonts w:ascii="Consolas" w:hAnsi="Consolas"/>
                          <w:color w:val="323232"/>
                          <w:sz w:val="20"/>
                        </w:rPr>
                        <w:t>INNER JOIN customers as c</w:t>
                      </w:r>
                      <w:r>
                        <w:rPr>
                          <w:rFonts w:ascii="Consolas" w:hAnsi="Consolas"/>
                          <w:color w:val="323232"/>
                          <w:sz w:val="20"/>
                        </w:rPr>
                        <w:t xml:space="preserve"> ON </w:t>
                      </w:r>
                      <w:r w:rsidR="00DD6307">
                        <w:rPr>
                          <w:rFonts w:ascii="Consolas" w:hAnsi="Consolas"/>
                          <w:color w:val="323232"/>
                          <w:sz w:val="20"/>
                        </w:rPr>
                        <w:t>c.customer_id</w:t>
                      </w:r>
                      <w:r>
                        <w:rPr>
                          <w:rFonts w:ascii="Consolas" w:hAnsi="Consolas"/>
                          <w:color w:val="323232"/>
                          <w:sz w:val="20"/>
                        </w:rPr>
                        <w:t>=</w:t>
                      </w:r>
                      <w:r w:rsidR="00DD6307">
                        <w:rPr>
                          <w:rFonts w:ascii="Consolas" w:hAnsi="Consolas"/>
                          <w:color w:val="323232"/>
                          <w:sz w:val="20"/>
                        </w:rPr>
                        <w:t>s.customer_id</w:t>
                      </w:r>
                    </w:p>
                    <w:p w:rsidR="009B3F77" w:rsidRDefault="00DD6307" w:rsidP="009B3F77">
                      <w:r>
                        <w:rPr>
                          <w:rFonts w:ascii="Consolas" w:hAnsi="Consolas"/>
                          <w:color w:val="323232"/>
                          <w:sz w:val="20"/>
                        </w:rPr>
                        <w:t>WHERE is_employee=1</w:t>
                      </w:r>
                      <w:r w:rsidR="009B3F77">
                        <w:rPr>
                          <w:rFonts w:ascii="Consolas" w:hAnsi="Consolas"/>
                          <w:color w:val="323232"/>
                          <w:sz w:val="20"/>
                        </w:rPr>
                        <w:t>;</w:t>
                      </w:r>
                    </w:p>
                  </w:txbxContent>
                </v:textbox>
                <w10:wrap type="topAndBottom" anchorx="margin"/>
              </v:shape>
            </w:pict>
          </mc:Fallback>
        </mc:AlternateContent>
      </w:r>
    </w:p>
    <w:p w:rsidR="009B3F77" w:rsidRDefault="009B3F77">
      <w:pPr>
        <w:rPr>
          <w:rFonts w:ascii="Consolas" w:hAnsi="Consolas"/>
          <w:color w:val="323232"/>
          <w:sz w:val="20"/>
        </w:rPr>
      </w:pPr>
    </w:p>
    <w:p w:rsidR="009B3F77" w:rsidRDefault="009B3F77"/>
    <w:p w:rsidR="00DD6307" w:rsidRDefault="00DD6307"/>
    <w:p w:rsidR="00DD6307" w:rsidRDefault="00DD6307"/>
    <w:p w:rsidR="004D27CD" w:rsidRDefault="00DD6307">
      <w:r w:rsidRPr="00DD6307">
        <w:drawing>
          <wp:anchor distT="0" distB="0" distL="114300" distR="114300" simplePos="0" relativeHeight="251669504" behindDoc="0" locked="0" layoutInCell="1" allowOverlap="1" wp14:anchorId="1F25F6EF" wp14:editId="0E7EE5D3">
            <wp:simplePos x="0" y="0"/>
            <wp:positionH relativeFrom="margin">
              <wp:align>center</wp:align>
            </wp:positionH>
            <wp:positionV relativeFrom="paragraph">
              <wp:posOffset>175895</wp:posOffset>
            </wp:positionV>
            <wp:extent cx="4457700" cy="891540"/>
            <wp:effectExtent l="0" t="0" r="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57700" cy="891540"/>
                    </a:xfrm>
                    <a:prstGeom prst="rect">
                      <a:avLst/>
                    </a:prstGeom>
                  </pic:spPr>
                </pic:pic>
              </a:graphicData>
            </a:graphic>
          </wp:anchor>
        </w:drawing>
      </w:r>
      <w:r w:rsidR="00F01419">
        <w:t xml:space="preserve">Result: </w:t>
      </w:r>
      <w:r w:rsidR="00F01419">
        <w:br w:type="page"/>
      </w:r>
    </w:p>
    <w:p w:rsidR="004D27CD" w:rsidRDefault="00F01419">
      <w:pPr>
        <w:pStyle w:val="Heading2"/>
      </w:pPr>
      <w:r>
        <w:lastRenderedPageBreak/>
        <w:t>Q5. Customers by Region</w:t>
      </w:r>
    </w:p>
    <w:p w:rsidR="004D27CD" w:rsidRDefault="00F01419">
      <w:pPr>
        <w:rPr>
          <w:sz w:val="24"/>
          <w:szCs w:val="24"/>
        </w:rPr>
      </w:pPr>
      <w:r w:rsidRPr="008113C4">
        <w:rPr>
          <w:sz w:val="24"/>
          <w:szCs w:val="24"/>
        </w:rPr>
        <w:t xml:space="preserve">Explanation: </w:t>
      </w:r>
      <w:r w:rsidR="008113C4" w:rsidRPr="008113C4">
        <w:rPr>
          <w:sz w:val="24"/>
          <w:szCs w:val="24"/>
        </w:rPr>
        <w:t>This query counts the number of registered customers in each country. The GROUP BY clause groups the records by country, and COUNT(*)</w:t>
      </w:r>
      <w:r w:rsidR="003F729E">
        <w:rPr>
          <w:sz w:val="24"/>
          <w:szCs w:val="24"/>
        </w:rPr>
        <w:t xml:space="preserve"> </w:t>
      </w:r>
      <w:r w:rsidR="008113C4" w:rsidRPr="008113C4">
        <w:rPr>
          <w:sz w:val="24"/>
          <w:szCs w:val="24"/>
        </w:rPr>
        <w:t>gives the total for each group</w:t>
      </w:r>
      <w:r w:rsidR="008113C4">
        <w:rPr>
          <w:sz w:val="24"/>
          <w:szCs w:val="24"/>
        </w:rPr>
        <w:t>.</w:t>
      </w:r>
    </w:p>
    <w:p w:rsidR="008113C4" w:rsidRDefault="008113C4">
      <w:pPr>
        <w:rPr>
          <w:sz w:val="24"/>
          <w:szCs w:val="24"/>
        </w:rPr>
      </w:pPr>
    </w:p>
    <w:p w:rsidR="008523B9" w:rsidRPr="008113C4" w:rsidRDefault="008523B9">
      <w:pPr>
        <w:rPr>
          <w:sz w:val="24"/>
          <w:szCs w:val="24"/>
        </w:rPr>
      </w:pPr>
    </w:p>
    <w:p w:rsidR="004D27CD" w:rsidRDefault="00F01419">
      <w:pPr>
        <w:pStyle w:val="IntenseQuote"/>
      </w:pPr>
      <w:r>
        <w:t>SQL Query:</w:t>
      </w:r>
    </w:p>
    <w:p w:rsidR="008523B9" w:rsidRPr="008523B9" w:rsidRDefault="008523B9" w:rsidP="008523B9">
      <w:pPr>
        <w:rPr>
          <w:rFonts w:ascii="Consolas" w:hAnsi="Consolas"/>
          <w:color w:val="323232"/>
          <w:sz w:val="20"/>
        </w:rPr>
      </w:pPr>
      <w:r w:rsidRPr="008523B9">
        <w:rPr>
          <w:rFonts w:ascii="Consolas" w:hAnsi="Consolas"/>
          <w:i/>
          <w:iCs/>
          <w:color w:val="323232"/>
          <w:sz w:val="20"/>
        </w:rPr>
        <w:t>--Q5</w:t>
      </w:r>
      <w:r>
        <w:rPr>
          <w:rFonts w:ascii="Consolas" w:hAnsi="Consolas"/>
          <w:i/>
          <w:iCs/>
          <w:color w:val="323232"/>
          <w:sz w:val="20"/>
        </w:rPr>
        <w:t>.</w:t>
      </w:r>
      <w:r w:rsidRPr="008523B9">
        <w:rPr>
          <w:rFonts w:ascii="Consolas" w:hAnsi="Consolas"/>
          <w:i/>
          <w:iCs/>
          <w:color w:val="323232"/>
          <w:sz w:val="20"/>
        </w:rPr>
        <w:t xml:space="preserve"> show the total number of customer located region</w:t>
      </w:r>
    </w:p>
    <w:p w:rsidR="008523B9" w:rsidRPr="008523B9" w:rsidRDefault="008523B9" w:rsidP="008523B9">
      <w:pPr>
        <w:rPr>
          <w:rFonts w:ascii="Consolas" w:hAnsi="Consolas"/>
          <w:color w:val="323232"/>
          <w:sz w:val="20"/>
        </w:rPr>
      </w:pPr>
      <w:r w:rsidRPr="008523B9">
        <w:rPr>
          <w:rFonts w:ascii="Consolas" w:hAnsi="Consolas"/>
          <w:i/>
          <w:iCs/>
          <w:color w:val="323232"/>
          <w:sz w:val="20"/>
        </w:rPr>
        <w:t>-- I use COUNT(*) grouped by country to get totals</w:t>
      </w:r>
    </w:p>
    <w:p w:rsidR="008113C4" w:rsidRDefault="008113C4">
      <w:pPr>
        <w:rPr>
          <w:rFonts w:ascii="Consolas" w:hAnsi="Consolas"/>
          <w:color w:val="323232"/>
          <w:sz w:val="20"/>
        </w:rPr>
      </w:pPr>
      <w:r>
        <w:rPr>
          <w:noProof/>
        </w:rPr>
        <mc:AlternateContent>
          <mc:Choice Requires="wps">
            <w:drawing>
              <wp:anchor distT="45720" distB="45720" distL="114300" distR="114300" simplePos="0" relativeHeight="251671552" behindDoc="0" locked="0" layoutInCell="1" allowOverlap="1" wp14:anchorId="4AC47421" wp14:editId="6DA80255">
                <wp:simplePos x="0" y="0"/>
                <wp:positionH relativeFrom="margin">
                  <wp:align>left</wp:align>
                </wp:positionH>
                <wp:positionV relativeFrom="paragraph">
                  <wp:posOffset>396240</wp:posOffset>
                </wp:positionV>
                <wp:extent cx="4655820" cy="1341120"/>
                <wp:effectExtent l="0" t="0" r="11430" b="11430"/>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820" cy="1341120"/>
                        </a:xfrm>
                        <a:prstGeom prst="rect">
                          <a:avLst/>
                        </a:prstGeom>
                        <a:solidFill>
                          <a:srgbClr val="FFFFFF"/>
                        </a:solidFill>
                        <a:ln w="9525">
                          <a:solidFill>
                            <a:srgbClr val="000000"/>
                          </a:solidFill>
                          <a:miter lim="800000"/>
                          <a:headEnd/>
                          <a:tailEnd/>
                        </a:ln>
                      </wps:spPr>
                      <wps:txbx>
                        <w:txbxContent>
                          <w:p w:rsidR="008113C4" w:rsidRDefault="008113C4" w:rsidP="008113C4">
                            <w:pPr>
                              <w:rPr>
                                <w:rFonts w:ascii="Consolas" w:hAnsi="Consolas"/>
                                <w:color w:val="323232"/>
                                <w:sz w:val="20"/>
                              </w:rPr>
                            </w:pPr>
                            <w:r>
                              <w:rPr>
                                <w:rFonts w:ascii="Consolas" w:hAnsi="Consolas"/>
                                <w:color w:val="323232"/>
                                <w:sz w:val="20"/>
                              </w:rPr>
                              <w:t>SELEC</w:t>
                            </w:r>
                            <w:r w:rsidR="008523B9">
                              <w:rPr>
                                <w:rFonts w:ascii="Consolas" w:hAnsi="Consolas"/>
                                <w:color w:val="323232"/>
                                <w:sz w:val="20"/>
                              </w:rPr>
                              <w:t>T country COUNT(*) as total_customers</w:t>
                            </w:r>
                          </w:p>
                          <w:p w:rsidR="008113C4" w:rsidRDefault="008113C4" w:rsidP="008113C4">
                            <w:pPr>
                              <w:rPr>
                                <w:rFonts w:ascii="Consolas" w:hAnsi="Consolas"/>
                                <w:color w:val="323232"/>
                                <w:sz w:val="20"/>
                              </w:rPr>
                            </w:pPr>
                            <w:r>
                              <w:rPr>
                                <w:rFonts w:ascii="Consolas" w:hAnsi="Consolas"/>
                                <w:color w:val="323232"/>
                                <w:sz w:val="20"/>
                              </w:rPr>
                              <w:t>FROM</w:t>
                            </w:r>
                            <w:r w:rsidR="008523B9">
                              <w:rPr>
                                <w:rFonts w:ascii="Consolas" w:hAnsi="Consolas"/>
                                <w:color w:val="323232"/>
                                <w:sz w:val="20"/>
                              </w:rPr>
                              <w:t xml:space="preserve"> customers</w:t>
                            </w:r>
                          </w:p>
                          <w:p w:rsidR="008113C4" w:rsidRDefault="008523B9" w:rsidP="008113C4">
                            <w:r>
                              <w:rPr>
                                <w:rFonts w:ascii="Consolas" w:hAnsi="Consolas"/>
                                <w:color w:val="323232"/>
                                <w:sz w:val="20"/>
                              </w:rPr>
                              <w:t>GROUP BY country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C47421" id="Text Box 8" o:spid="_x0000_s1030" type="#_x0000_t202" style="position:absolute;margin-left:0;margin-top:31.2pt;width:366.6pt;height:105.6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">
                <v:textbox>
                  <w:txbxContent>
                    <w:p w:rsidR="008113C4" w:rsidRDefault="008113C4" w:rsidP="008113C4">
                      <w:pPr>
                        <w:rPr>
                          <w:rFonts w:ascii="Consolas" w:hAnsi="Consolas"/>
                          <w:color w:val="323232"/>
                          <w:sz w:val="20"/>
                        </w:rPr>
                      </w:pPr>
                      <w:r>
                        <w:rPr>
                          <w:rFonts w:ascii="Consolas" w:hAnsi="Consolas"/>
                          <w:color w:val="323232"/>
                          <w:sz w:val="20"/>
                        </w:rPr>
                        <w:t>SELEC</w:t>
                      </w:r>
                      <w:r w:rsidR="008523B9">
                        <w:rPr>
                          <w:rFonts w:ascii="Consolas" w:hAnsi="Consolas"/>
                          <w:color w:val="323232"/>
                          <w:sz w:val="20"/>
                        </w:rPr>
                        <w:t>T country COUNT(*) as total_customers</w:t>
                      </w:r>
                    </w:p>
                    <w:p w:rsidR="008113C4" w:rsidRDefault="008113C4" w:rsidP="008113C4">
                      <w:pPr>
                        <w:rPr>
                          <w:rFonts w:ascii="Consolas" w:hAnsi="Consolas"/>
                          <w:color w:val="323232"/>
                          <w:sz w:val="20"/>
                        </w:rPr>
                      </w:pPr>
                      <w:r>
                        <w:rPr>
                          <w:rFonts w:ascii="Consolas" w:hAnsi="Consolas"/>
                          <w:color w:val="323232"/>
                          <w:sz w:val="20"/>
                        </w:rPr>
                        <w:t>FROM</w:t>
                      </w:r>
                      <w:r w:rsidR="008523B9">
                        <w:rPr>
                          <w:rFonts w:ascii="Consolas" w:hAnsi="Consolas"/>
                          <w:color w:val="323232"/>
                          <w:sz w:val="20"/>
                        </w:rPr>
                        <w:t xml:space="preserve"> customers</w:t>
                      </w:r>
                    </w:p>
                    <w:p w:rsidR="008113C4" w:rsidRDefault="008523B9" w:rsidP="008113C4">
                      <w:r>
                        <w:rPr>
                          <w:rFonts w:ascii="Consolas" w:hAnsi="Consolas"/>
                          <w:color w:val="323232"/>
                          <w:sz w:val="20"/>
                        </w:rPr>
                        <w:t>GROUP BY country</w:t>
                      </w:r>
                    </w:p>
                  </w:txbxContent>
                </v:textbox>
                <w10:wrap type="topAndBottom" anchorx="margin"/>
              </v:shape>
            </w:pict>
          </mc:Fallback>
        </mc:AlternateContent>
      </w:r>
    </w:p>
    <w:p w:rsidR="008523B9" w:rsidRDefault="00F01419">
      <w:pPr>
        <w:rPr>
          <w:rFonts w:ascii="Consolas" w:hAnsi="Consolas"/>
          <w:color w:val="323232"/>
          <w:sz w:val="20"/>
        </w:rPr>
      </w:pPr>
      <w:r>
        <w:rPr>
          <w:rFonts w:ascii="Consolas" w:hAnsi="Consolas"/>
          <w:color w:val="323232"/>
          <w:sz w:val="20"/>
        </w:rPr>
        <w:br/>
      </w:r>
    </w:p>
    <w:p w:rsidR="008523B9" w:rsidRDefault="008523B9">
      <w:pPr>
        <w:rPr>
          <w:rFonts w:ascii="Consolas" w:hAnsi="Consolas"/>
          <w:color w:val="323232"/>
          <w:sz w:val="20"/>
        </w:rPr>
      </w:pPr>
    </w:p>
    <w:p w:rsidR="008523B9" w:rsidRDefault="008523B9">
      <w:pPr>
        <w:rPr>
          <w:rFonts w:ascii="Consolas" w:hAnsi="Consolas"/>
          <w:color w:val="323232"/>
          <w:sz w:val="20"/>
        </w:rPr>
      </w:pPr>
    </w:p>
    <w:p w:rsidR="004D27CD" w:rsidRDefault="008523B9">
      <w:r w:rsidRPr="008523B9">
        <w:drawing>
          <wp:anchor distT="0" distB="0" distL="114300" distR="114300" simplePos="0" relativeHeight="251672576" behindDoc="0" locked="0" layoutInCell="1" allowOverlap="1" wp14:anchorId="4CC20FC5" wp14:editId="4BE3E7FC">
            <wp:simplePos x="0" y="0"/>
            <wp:positionH relativeFrom="margin">
              <wp:align>center</wp:align>
            </wp:positionH>
            <wp:positionV relativeFrom="paragraph">
              <wp:posOffset>201930</wp:posOffset>
            </wp:positionV>
            <wp:extent cx="4152900" cy="89916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52900" cy="899160"/>
                    </a:xfrm>
                    <a:prstGeom prst="rect">
                      <a:avLst/>
                    </a:prstGeom>
                  </pic:spPr>
                </pic:pic>
              </a:graphicData>
            </a:graphic>
          </wp:anchor>
        </w:drawing>
      </w:r>
      <w:r w:rsidR="00F01419">
        <w:t>Result:</w:t>
      </w:r>
      <w:r>
        <w:t xml:space="preserve"> </w:t>
      </w:r>
    </w:p>
    <w:p w:rsidR="004D27CD" w:rsidRDefault="00F01419">
      <w:r>
        <w:br w:type="page"/>
      </w:r>
    </w:p>
    <w:p w:rsidR="004D27CD" w:rsidRDefault="00F01419">
      <w:pPr>
        <w:pStyle w:val="Heading2"/>
      </w:pPr>
      <w:r>
        <w:lastRenderedPageBreak/>
        <w:t>Q6. Sales by Region</w:t>
      </w:r>
    </w:p>
    <w:p w:rsidR="00000000" w:rsidRPr="008523B9" w:rsidRDefault="00F01419" w:rsidP="008523B9">
      <w:r>
        <w:t xml:space="preserve">Explanation: </w:t>
      </w:r>
      <w:r w:rsidR="00505DA6">
        <w:t xml:space="preserve">I use </w:t>
      </w:r>
      <w:r w:rsidR="008523B9">
        <w:t>SUM(</w:t>
      </w:r>
      <w:r w:rsidR="00505DA6">
        <w:t>final_cost</w:t>
      </w:r>
      <w:r w:rsidR="008523B9">
        <w:t>)</w:t>
      </w:r>
      <w:r w:rsidR="00505DA6">
        <w:t xml:space="preserve"> </w:t>
      </w:r>
      <w:r w:rsidR="00A139F5" w:rsidRPr="008523B9">
        <w:t>to add up all sales from</w:t>
      </w:r>
      <w:r w:rsidR="00505DA6">
        <w:t xml:space="preserve"> shipping_orders </w:t>
      </w:r>
      <w:r w:rsidR="00A139F5" w:rsidRPr="008523B9">
        <w:t>originating in each country.</w:t>
      </w:r>
      <w:r w:rsidR="008523B9">
        <w:t xml:space="preserve"> </w:t>
      </w:r>
      <w:r w:rsidR="00A139F5" w:rsidRPr="008523B9">
        <w:t>The results are</w:t>
      </w:r>
      <w:r w:rsidR="00505DA6">
        <w:t xml:space="preserve"> GROUP BY </w:t>
      </w:r>
      <w:r w:rsidR="00A139F5" w:rsidRPr="008523B9">
        <w:t xml:space="preserve">the </w:t>
      </w:r>
      <w:r w:rsidR="00505DA6">
        <w:t>origin_country.</w:t>
      </w:r>
    </w:p>
    <w:p w:rsidR="004D27CD" w:rsidRDefault="004D27CD"/>
    <w:p w:rsidR="004D27CD" w:rsidRDefault="00F01419">
      <w:pPr>
        <w:pStyle w:val="IntenseQuote"/>
      </w:pPr>
      <w:r>
        <w:t>SQL Query:</w:t>
      </w:r>
    </w:p>
    <w:p w:rsidR="00505DA6" w:rsidRPr="00505DA6" w:rsidRDefault="00505DA6" w:rsidP="00505DA6">
      <w:pPr>
        <w:rPr>
          <w:rFonts w:ascii="Consolas" w:hAnsi="Consolas"/>
          <w:color w:val="323232"/>
          <w:sz w:val="20"/>
        </w:rPr>
      </w:pPr>
      <w:r w:rsidRPr="00505DA6">
        <w:rPr>
          <w:rFonts w:ascii="Consolas" w:hAnsi="Consolas"/>
          <w:i/>
          <w:iCs/>
          <w:color w:val="323232"/>
          <w:sz w:val="20"/>
        </w:rPr>
        <w:t>--Q6</w:t>
      </w:r>
      <w:r>
        <w:rPr>
          <w:rFonts w:ascii="Consolas" w:hAnsi="Consolas"/>
          <w:i/>
          <w:iCs/>
          <w:color w:val="323232"/>
          <w:sz w:val="20"/>
        </w:rPr>
        <w:t>.</w:t>
      </w:r>
      <w:r w:rsidRPr="00505DA6">
        <w:rPr>
          <w:rFonts w:ascii="Consolas" w:hAnsi="Consolas"/>
          <w:i/>
          <w:iCs/>
          <w:color w:val="323232"/>
          <w:sz w:val="20"/>
        </w:rPr>
        <w:t xml:space="preserve"> calculate total sales (final_cost) from each origin_country </w:t>
      </w:r>
    </w:p>
    <w:p w:rsidR="00505DA6" w:rsidRPr="00505DA6" w:rsidRDefault="00505DA6" w:rsidP="00505DA6">
      <w:pPr>
        <w:rPr>
          <w:rFonts w:ascii="Consolas" w:hAnsi="Consolas"/>
          <w:color w:val="323232"/>
          <w:sz w:val="20"/>
        </w:rPr>
      </w:pPr>
      <w:r>
        <w:rPr>
          <w:rFonts w:ascii="Consolas" w:hAnsi="Consolas"/>
          <w:i/>
          <w:iCs/>
          <w:color w:val="323232"/>
          <w:sz w:val="20"/>
        </w:rPr>
        <w:t xml:space="preserve">-- I use </w:t>
      </w:r>
      <w:r w:rsidRPr="00505DA6">
        <w:rPr>
          <w:rFonts w:ascii="Consolas" w:hAnsi="Consolas"/>
          <w:i/>
          <w:iCs/>
          <w:color w:val="323232"/>
          <w:sz w:val="20"/>
        </w:rPr>
        <w:t>grouped by country to get totals</w:t>
      </w:r>
    </w:p>
    <w:p w:rsidR="00505DA6" w:rsidRDefault="00505DA6">
      <w:pPr>
        <w:rPr>
          <w:rFonts w:ascii="Consolas" w:hAnsi="Consolas"/>
          <w:color w:val="323232"/>
          <w:sz w:val="20"/>
        </w:rPr>
      </w:pPr>
    </w:p>
    <w:p w:rsidR="00505DA6" w:rsidRDefault="00505DA6">
      <w:pPr>
        <w:rPr>
          <w:rFonts w:ascii="Consolas" w:hAnsi="Consolas"/>
          <w:color w:val="323232"/>
          <w:sz w:val="20"/>
        </w:rPr>
      </w:pPr>
      <w:r>
        <w:rPr>
          <w:noProof/>
        </w:rPr>
        <mc:AlternateContent>
          <mc:Choice Requires="wps">
            <w:drawing>
              <wp:anchor distT="45720" distB="45720" distL="114300" distR="114300" simplePos="0" relativeHeight="251674624" behindDoc="0" locked="0" layoutInCell="1" allowOverlap="1" wp14:anchorId="38E5DC46" wp14:editId="654034E1">
                <wp:simplePos x="0" y="0"/>
                <wp:positionH relativeFrom="margin">
                  <wp:align>left</wp:align>
                </wp:positionH>
                <wp:positionV relativeFrom="paragraph">
                  <wp:posOffset>274320</wp:posOffset>
                </wp:positionV>
                <wp:extent cx="4655820" cy="1341120"/>
                <wp:effectExtent l="0" t="0" r="11430" b="11430"/>
                <wp:wrapTopAndBottom/>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5820" cy="1341120"/>
                        </a:xfrm>
                        <a:prstGeom prst="rect">
                          <a:avLst/>
                        </a:prstGeom>
                        <a:solidFill>
                          <a:srgbClr val="FFFFFF"/>
                        </a:solidFill>
                        <a:ln w="9525">
                          <a:solidFill>
                            <a:srgbClr val="000000"/>
                          </a:solidFill>
                          <a:miter lim="800000"/>
                          <a:headEnd/>
                          <a:tailEnd/>
                        </a:ln>
                      </wps:spPr>
                      <wps:txbx>
                        <w:txbxContent>
                          <w:p w:rsidR="00505DA6" w:rsidRDefault="00505DA6" w:rsidP="00505DA6">
                            <w:pPr>
                              <w:rPr>
                                <w:rFonts w:ascii="Consolas" w:hAnsi="Consolas"/>
                                <w:color w:val="323232"/>
                                <w:sz w:val="20"/>
                              </w:rPr>
                            </w:pPr>
                            <w:r w:rsidRPr="00505DA6">
                              <w:rPr>
                                <w:rFonts w:ascii="Consolas" w:hAnsi="Consolas"/>
                                <w:color w:val="323232"/>
                                <w:sz w:val="20"/>
                              </w:rPr>
                              <w:t>SELECT origin_country, SUM(final_cost) as total_sales</w:t>
                            </w:r>
                          </w:p>
                          <w:p w:rsidR="00505DA6" w:rsidRPr="00505DA6" w:rsidRDefault="00505DA6" w:rsidP="00505DA6">
                            <w:pPr>
                              <w:rPr>
                                <w:rFonts w:ascii="Consolas" w:hAnsi="Consolas"/>
                                <w:color w:val="323232"/>
                                <w:sz w:val="20"/>
                              </w:rPr>
                            </w:pPr>
                            <w:r w:rsidRPr="00505DA6">
                              <w:rPr>
                                <w:rFonts w:ascii="Consolas" w:hAnsi="Consolas"/>
                                <w:color w:val="323232"/>
                                <w:sz w:val="20"/>
                              </w:rPr>
                              <w:t>FROM shipping_orders</w:t>
                            </w:r>
                          </w:p>
                          <w:p w:rsidR="00505DA6" w:rsidRPr="00505DA6" w:rsidRDefault="00505DA6" w:rsidP="00505DA6">
                            <w:pPr>
                              <w:rPr>
                                <w:rFonts w:ascii="Consolas" w:hAnsi="Consolas"/>
                                <w:color w:val="323232"/>
                                <w:sz w:val="20"/>
                              </w:rPr>
                            </w:pPr>
                            <w:r w:rsidRPr="00505DA6">
                              <w:rPr>
                                <w:rFonts w:ascii="Consolas" w:hAnsi="Consolas"/>
                                <w:color w:val="323232"/>
                                <w:sz w:val="20"/>
                              </w:rPr>
                              <w:t>GROUP BY origin_country;</w:t>
                            </w:r>
                          </w:p>
                          <w:p w:rsidR="00505DA6" w:rsidRDefault="00505DA6" w:rsidP="00505DA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E5DC46" id="Text Box 10" o:spid="_x0000_s1031" type="#_x0000_t202" style="position:absolute;margin-left:0;margin-top:21.6pt;width:366.6pt;height:105.6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">
                <v:textbox>
                  <w:txbxContent>
                    <w:p w:rsidR="00505DA6" w:rsidRDefault="00505DA6" w:rsidP="00505DA6">
                      <w:pPr>
                        <w:rPr>
                          <w:rFonts w:ascii="Consolas" w:hAnsi="Consolas"/>
                          <w:color w:val="323232"/>
                          <w:sz w:val="20"/>
                        </w:rPr>
                      </w:pPr>
                      <w:r w:rsidRPr="00505DA6">
                        <w:rPr>
                          <w:rFonts w:ascii="Consolas" w:hAnsi="Consolas"/>
                          <w:color w:val="323232"/>
                          <w:sz w:val="20"/>
                        </w:rPr>
                        <w:t>SELECT origin_country, SUM(final_cost) as total_sales</w:t>
                      </w:r>
                    </w:p>
                    <w:p w:rsidR="00505DA6" w:rsidRPr="00505DA6" w:rsidRDefault="00505DA6" w:rsidP="00505DA6">
                      <w:pPr>
                        <w:rPr>
                          <w:rFonts w:ascii="Consolas" w:hAnsi="Consolas"/>
                          <w:color w:val="323232"/>
                          <w:sz w:val="20"/>
                        </w:rPr>
                      </w:pPr>
                      <w:r w:rsidRPr="00505DA6">
                        <w:rPr>
                          <w:rFonts w:ascii="Consolas" w:hAnsi="Consolas"/>
                          <w:color w:val="323232"/>
                          <w:sz w:val="20"/>
                        </w:rPr>
                        <w:t>FROM shipping_orders</w:t>
                      </w:r>
                    </w:p>
                    <w:p w:rsidR="00505DA6" w:rsidRPr="00505DA6" w:rsidRDefault="00505DA6" w:rsidP="00505DA6">
                      <w:pPr>
                        <w:rPr>
                          <w:rFonts w:ascii="Consolas" w:hAnsi="Consolas"/>
                          <w:color w:val="323232"/>
                          <w:sz w:val="20"/>
                        </w:rPr>
                      </w:pPr>
                      <w:r w:rsidRPr="00505DA6">
                        <w:rPr>
                          <w:rFonts w:ascii="Consolas" w:hAnsi="Consolas"/>
                          <w:color w:val="323232"/>
                          <w:sz w:val="20"/>
                        </w:rPr>
                        <w:t>GROUP BY origin_country;</w:t>
                      </w:r>
                    </w:p>
                    <w:p w:rsidR="00505DA6" w:rsidRDefault="00505DA6" w:rsidP="00505DA6"/>
                  </w:txbxContent>
                </v:textbox>
                <w10:wrap type="topAndBottom" anchorx="margin"/>
              </v:shape>
            </w:pict>
          </mc:Fallback>
        </mc:AlternateContent>
      </w:r>
    </w:p>
    <w:p w:rsidR="00505DA6" w:rsidRDefault="00505DA6">
      <w:pPr>
        <w:rPr>
          <w:rFonts w:ascii="Consolas" w:hAnsi="Consolas"/>
          <w:color w:val="323232"/>
          <w:sz w:val="20"/>
        </w:rPr>
      </w:pPr>
    </w:p>
    <w:p w:rsidR="00505DA6" w:rsidRDefault="00505DA6">
      <w:pPr>
        <w:rPr>
          <w:rFonts w:ascii="Consolas" w:hAnsi="Consolas"/>
          <w:color w:val="323232"/>
          <w:sz w:val="20"/>
        </w:rPr>
      </w:pPr>
    </w:p>
    <w:p w:rsidR="00505DA6" w:rsidRDefault="00505DA6">
      <w:pPr>
        <w:rPr>
          <w:rFonts w:ascii="Consolas" w:hAnsi="Consolas"/>
          <w:color w:val="323232"/>
          <w:sz w:val="20"/>
        </w:rPr>
      </w:pPr>
    </w:p>
    <w:p w:rsidR="004D27CD" w:rsidRDefault="00505DA6">
      <w:r w:rsidRPr="00505DA6">
        <w:drawing>
          <wp:anchor distT="0" distB="0" distL="114300" distR="114300" simplePos="0" relativeHeight="251675648" behindDoc="0" locked="0" layoutInCell="1" allowOverlap="1" wp14:anchorId="2AC5A85B" wp14:editId="7BD86DAB">
            <wp:simplePos x="0" y="0"/>
            <wp:positionH relativeFrom="margin">
              <wp:align>center</wp:align>
            </wp:positionH>
            <wp:positionV relativeFrom="paragraph">
              <wp:posOffset>454025</wp:posOffset>
            </wp:positionV>
            <wp:extent cx="4038600" cy="93726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38600" cy="937260"/>
                    </a:xfrm>
                    <a:prstGeom prst="rect">
                      <a:avLst/>
                    </a:prstGeom>
                  </pic:spPr>
                </pic:pic>
              </a:graphicData>
            </a:graphic>
          </wp:anchor>
        </w:drawing>
      </w:r>
      <w:r w:rsidR="00F01419">
        <w:rPr>
          <w:rFonts w:ascii="Consolas" w:hAnsi="Consolas"/>
          <w:color w:val="323232"/>
          <w:sz w:val="20"/>
        </w:rPr>
        <w:br/>
      </w:r>
      <w:r w:rsidR="00F01419">
        <w:t xml:space="preserve">Result: </w:t>
      </w:r>
      <w:r w:rsidR="00F01419">
        <w:br w:type="page"/>
      </w:r>
    </w:p>
    <w:p w:rsidR="004D27CD" w:rsidRDefault="00F01419">
      <w:pPr>
        <w:pStyle w:val="Heading2"/>
      </w:pPr>
      <w:r>
        <w:lastRenderedPageBreak/>
        <w:t>Q7. Sales by Destination</w:t>
      </w:r>
    </w:p>
    <w:p w:rsidR="00000000" w:rsidRPr="008A1AFC" w:rsidRDefault="00F01419" w:rsidP="00505DA6">
      <w:pPr>
        <w:rPr>
          <w:sz w:val="24"/>
          <w:szCs w:val="24"/>
        </w:rPr>
      </w:pPr>
      <w:r w:rsidRPr="008A1AFC">
        <w:rPr>
          <w:sz w:val="24"/>
          <w:szCs w:val="24"/>
        </w:rPr>
        <w:t xml:space="preserve">Explanation: </w:t>
      </w:r>
      <w:r w:rsidR="00A139F5" w:rsidRPr="008A1AFC">
        <w:rPr>
          <w:sz w:val="24"/>
          <w:szCs w:val="24"/>
        </w:rPr>
        <w:t>This query adds up</w:t>
      </w:r>
      <w:r w:rsidR="00505DA6" w:rsidRPr="008A1AFC">
        <w:rPr>
          <w:sz w:val="24"/>
          <w:szCs w:val="24"/>
        </w:rPr>
        <w:t xml:space="preserve"> SUM(final_cost) </w:t>
      </w:r>
      <w:r w:rsidR="00A139F5" w:rsidRPr="008A1AFC">
        <w:rPr>
          <w:sz w:val="24"/>
          <w:szCs w:val="24"/>
        </w:rPr>
        <w:t xml:space="preserve">for each package shipped and delivered to a </w:t>
      </w:r>
      <w:r w:rsidR="00505DA6" w:rsidRPr="008A1AFC">
        <w:rPr>
          <w:sz w:val="24"/>
          <w:szCs w:val="24"/>
        </w:rPr>
        <w:t>destination_country</w:t>
      </w:r>
      <w:r w:rsidR="00A139F5" w:rsidRPr="008A1AFC">
        <w:rPr>
          <w:sz w:val="24"/>
          <w:szCs w:val="24"/>
        </w:rPr>
        <w:t>, the</w:t>
      </w:r>
      <w:r w:rsidR="008A1AFC" w:rsidRPr="008A1AFC">
        <w:rPr>
          <w:sz w:val="24"/>
          <w:szCs w:val="24"/>
        </w:rPr>
        <w:t>n GROUP BY the destination country</w:t>
      </w:r>
      <w:r w:rsidR="00A139F5" w:rsidRPr="008A1AFC">
        <w:rPr>
          <w:sz w:val="24"/>
          <w:szCs w:val="24"/>
        </w:rPr>
        <w:t xml:space="preserve">  </w:t>
      </w:r>
    </w:p>
    <w:p w:rsidR="00505DA6" w:rsidRDefault="00505DA6"/>
    <w:p w:rsidR="004D27CD" w:rsidRDefault="00F01419">
      <w:pPr>
        <w:pStyle w:val="IntenseQuote"/>
      </w:pPr>
      <w:r>
        <w:t>SQL Query:</w:t>
      </w:r>
    </w:p>
    <w:p w:rsidR="008A1AFC" w:rsidRPr="008A1AFC" w:rsidRDefault="008A1AFC" w:rsidP="008A1AFC">
      <w:pPr>
        <w:rPr>
          <w:rFonts w:ascii="Consolas" w:hAnsi="Consolas"/>
          <w:color w:val="323232"/>
          <w:sz w:val="20"/>
        </w:rPr>
      </w:pPr>
      <w:r w:rsidRPr="008A1AFC">
        <w:rPr>
          <w:rFonts w:ascii="Consolas" w:hAnsi="Consolas"/>
          <w:i/>
          <w:iCs/>
          <w:color w:val="323232"/>
          <w:sz w:val="20"/>
        </w:rPr>
        <w:t>--Q7 calculate final_cost for packages shipped to each destination_country</w:t>
      </w:r>
    </w:p>
    <w:p w:rsidR="008A1AFC" w:rsidRPr="008A1AFC" w:rsidRDefault="008A1AFC" w:rsidP="008A1AFC">
      <w:pPr>
        <w:rPr>
          <w:rFonts w:ascii="Consolas" w:hAnsi="Consolas"/>
          <w:color w:val="323232"/>
          <w:sz w:val="20"/>
        </w:rPr>
      </w:pPr>
      <w:r>
        <w:rPr>
          <w:rFonts w:ascii="Consolas" w:hAnsi="Consolas"/>
          <w:i/>
          <w:iCs/>
          <w:color w:val="323232"/>
          <w:sz w:val="20"/>
        </w:rPr>
        <w:t>-- I use GROUP BY the destination_country</w:t>
      </w:r>
    </w:p>
    <w:p w:rsidR="008A1AFC" w:rsidRDefault="008A1AFC">
      <w:pPr>
        <w:rPr>
          <w:rFonts w:ascii="Consolas" w:hAnsi="Consolas"/>
          <w:color w:val="323232"/>
          <w:sz w:val="20"/>
        </w:rPr>
      </w:pPr>
    </w:p>
    <w:p w:rsidR="008A1AFC" w:rsidRDefault="008A1AFC">
      <w:pPr>
        <w:rPr>
          <w:rFonts w:ascii="Consolas" w:hAnsi="Consolas"/>
          <w:color w:val="323232"/>
          <w:sz w:val="20"/>
        </w:rPr>
      </w:pPr>
      <w:r>
        <w:rPr>
          <w:noProof/>
        </w:rPr>
        <mc:AlternateContent>
          <mc:Choice Requires="wps">
            <w:drawing>
              <wp:anchor distT="45720" distB="45720" distL="114300" distR="114300" simplePos="0" relativeHeight="251677696" behindDoc="0" locked="0" layoutInCell="1" allowOverlap="1" wp14:anchorId="44460BAC" wp14:editId="4E3AA9F6">
                <wp:simplePos x="0" y="0"/>
                <wp:positionH relativeFrom="margin">
                  <wp:align>left</wp:align>
                </wp:positionH>
                <wp:positionV relativeFrom="paragraph">
                  <wp:posOffset>340995</wp:posOffset>
                </wp:positionV>
                <wp:extent cx="4998720" cy="1341120"/>
                <wp:effectExtent l="0" t="0" r="11430" b="1143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1341120"/>
                        </a:xfrm>
                        <a:prstGeom prst="rect">
                          <a:avLst/>
                        </a:prstGeom>
                        <a:solidFill>
                          <a:srgbClr val="FFFFFF"/>
                        </a:solidFill>
                        <a:ln w="9525">
                          <a:solidFill>
                            <a:srgbClr val="000000"/>
                          </a:solidFill>
                          <a:miter lim="800000"/>
                          <a:headEnd/>
                          <a:tailEnd/>
                        </a:ln>
                      </wps:spPr>
                      <wps:txbx>
                        <w:txbxContent>
                          <w:p w:rsidR="008A1AFC" w:rsidRDefault="008A1AFC" w:rsidP="008A1AFC">
                            <w:pPr>
                              <w:rPr>
                                <w:rFonts w:ascii="Consolas" w:hAnsi="Consolas"/>
                                <w:color w:val="323232"/>
                                <w:sz w:val="20"/>
                              </w:rPr>
                            </w:pPr>
                            <w:r w:rsidRPr="008A1AFC">
                              <w:rPr>
                                <w:rFonts w:ascii="Consolas" w:hAnsi="Consolas"/>
                                <w:color w:val="323232"/>
                                <w:sz w:val="20"/>
                              </w:rPr>
                              <w:t>SELECT destination_country, SUM(final_cost) as sales_by_destination</w:t>
                            </w:r>
                          </w:p>
                          <w:p w:rsidR="008A1AFC" w:rsidRPr="008A1AFC" w:rsidRDefault="008A1AFC" w:rsidP="008A1AFC">
                            <w:pPr>
                              <w:rPr>
                                <w:rFonts w:ascii="Consolas" w:hAnsi="Consolas"/>
                                <w:color w:val="323232"/>
                                <w:sz w:val="20"/>
                              </w:rPr>
                            </w:pPr>
                            <w:r w:rsidRPr="008A1AFC">
                              <w:rPr>
                                <w:rFonts w:ascii="Consolas" w:hAnsi="Consolas"/>
                                <w:color w:val="323232"/>
                                <w:sz w:val="20"/>
                              </w:rPr>
                              <w:t>FROM shipping_orders</w:t>
                            </w:r>
                          </w:p>
                          <w:p w:rsidR="008A1AFC" w:rsidRPr="008A1AFC" w:rsidRDefault="008A1AFC" w:rsidP="008A1AFC">
                            <w:pPr>
                              <w:rPr>
                                <w:rFonts w:ascii="Consolas" w:hAnsi="Consolas"/>
                                <w:color w:val="323232"/>
                                <w:sz w:val="20"/>
                              </w:rPr>
                            </w:pPr>
                            <w:r w:rsidRPr="008A1AFC">
                              <w:rPr>
                                <w:rFonts w:ascii="Consolas" w:hAnsi="Consolas"/>
                                <w:color w:val="323232"/>
                                <w:sz w:val="20"/>
                              </w:rPr>
                              <w:t>GROUP BY destination_country;</w:t>
                            </w:r>
                          </w:p>
                          <w:p w:rsidR="008A1AFC" w:rsidRDefault="008A1AFC" w:rsidP="008A1A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60BAC" id="Text Box 12" o:spid="_x0000_s1032" type="#_x0000_t202" style="position:absolute;margin-left:0;margin-top:26.85pt;width:393.6pt;height:105.6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">
                <v:textbox>
                  <w:txbxContent>
                    <w:p w:rsidR="008A1AFC" w:rsidRDefault="008A1AFC" w:rsidP="008A1AFC">
                      <w:pPr>
                        <w:rPr>
                          <w:rFonts w:ascii="Consolas" w:hAnsi="Consolas"/>
                          <w:color w:val="323232"/>
                          <w:sz w:val="20"/>
                        </w:rPr>
                      </w:pPr>
                      <w:r w:rsidRPr="008A1AFC">
                        <w:rPr>
                          <w:rFonts w:ascii="Consolas" w:hAnsi="Consolas"/>
                          <w:color w:val="323232"/>
                          <w:sz w:val="20"/>
                        </w:rPr>
                        <w:t>SELECT destination_country, SUM(final_cost) as sales_by_destination</w:t>
                      </w:r>
                    </w:p>
                    <w:p w:rsidR="008A1AFC" w:rsidRPr="008A1AFC" w:rsidRDefault="008A1AFC" w:rsidP="008A1AFC">
                      <w:pPr>
                        <w:rPr>
                          <w:rFonts w:ascii="Consolas" w:hAnsi="Consolas"/>
                          <w:color w:val="323232"/>
                          <w:sz w:val="20"/>
                        </w:rPr>
                      </w:pPr>
                      <w:r w:rsidRPr="008A1AFC">
                        <w:rPr>
                          <w:rFonts w:ascii="Consolas" w:hAnsi="Consolas"/>
                          <w:color w:val="323232"/>
                          <w:sz w:val="20"/>
                        </w:rPr>
                        <w:t>FROM shipping_orders</w:t>
                      </w:r>
                    </w:p>
                    <w:p w:rsidR="008A1AFC" w:rsidRPr="008A1AFC" w:rsidRDefault="008A1AFC" w:rsidP="008A1AFC">
                      <w:pPr>
                        <w:rPr>
                          <w:rFonts w:ascii="Consolas" w:hAnsi="Consolas"/>
                          <w:color w:val="323232"/>
                          <w:sz w:val="20"/>
                        </w:rPr>
                      </w:pPr>
                      <w:r w:rsidRPr="008A1AFC">
                        <w:rPr>
                          <w:rFonts w:ascii="Consolas" w:hAnsi="Consolas"/>
                          <w:color w:val="323232"/>
                          <w:sz w:val="20"/>
                        </w:rPr>
                        <w:t>GROUP BY destination_country;</w:t>
                      </w:r>
                    </w:p>
                    <w:p w:rsidR="008A1AFC" w:rsidRDefault="008A1AFC" w:rsidP="008A1AFC"/>
                  </w:txbxContent>
                </v:textbox>
                <w10:wrap type="topAndBottom" anchorx="margin"/>
              </v:shape>
            </w:pict>
          </mc:Fallback>
        </mc:AlternateContent>
      </w:r>
    </w:p>
    <w:p w:rsidR="008A1AFC" w:rsidRDefault="008A1AFC">
      <w:pPr>
        <w:rPr>
          <w:rFonts w:ascii="Consolas" w:hAnsi="Consolas"/>
          <w:color w:val="323232"/>
          <w:sz w:val="20"/>
        </w:rPr>
      </w:pPr>
    </w:p>
    <w:p w:rsidR="008A1AFC" w:rsidRDefault="008A1AFC">
      <w:pPr>
        <w:rPr>
          <w:rFonts w:ascii="Consolas" w:hAnsi="Consolas"/>
          <w:color w:val="323232"/>
          <w:sz w:val="20"/>
        </w:rPr>
      </w:pPr>
    </w:p>
    <w:p w:rsidR="004D27CD" w:rsidRDefault="00F01419">
      <w:r>
        <w:rPr>
          <w:rFonts w:ascii="Consolas" w:hAnsi="Consolas"/>
          <w:color w:val="323232"/>
          <w:sz w:val="20"/>
        </w:rPr>
        <w:br/>
      </w:r>
      <w:r>
        <w:t xml:space="preserve">Result: </w:t>
      </w:r>
    </w:p>
    <w:p w:rsidR="008A1AFC" w:rsidRDefault="008A1AFC">
      <w:r w:rsidRPr="008A1AFC">
        <w:drawing>
          <wp:anchor distT="0" distB="0" distL="114300" distR="114300" simplePos="0" relativeHeight="251678720" behindDoc="0" locked="0" layoutInCell="1" allowOverlap="1">
            <wp:simplePos x="0" y="0"/>
            <wp:positionH relativeFrom="margin">
              <wp:align>center</wp:align>
            </wp:positionH>
            <wp:positionV relativeFrom="paragraph">
              <wp:posOffset>12700</wp:posOffset>
            </wp:positionV>
            <wp:extent cx="4016088" cy="823031"/>
            <wp:effectExtent l="0" t="0" r="381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16088" cy="823031"/>
                    </a:xfrm>
                    <a:prstGeom prst="rect">
                      <a:avLst/>
                    </a:prstGeom>
                  </pic:spPr>
                </pic:pic>
              </a:graphicData>
            </a:graphic>
          </wp:anchor>
        </w:drawing>
      </w:r>
    </w:p>
    <w:p w:rsidR="004D27CD" w:rsidRDefault="00F01419">
      <w:r>
        <w:br w:type="page"/>
      </w:r>
    </w:p>
    <w:p w:rsidR="004D27CD" w:rsidRDefault="00F01419">
      <w:pPr>
        <w:pStyle w:val="Heading2"/>
      </w:pPr>
      <w:r>
        <w:lastRenderedPageBreak/>
        <w:t>Q8. Sales Over Time</w:t>
      </w:r>
    </w:p>
    <w:p w:rsidR="00000000" w:rsidRPr="008A1AFC" w:rsidRDefault="00F01419" w:rsidP="008A1AFC">
      <w:pPr>
        <w:rPr>
          <w:sz w:val="24"/>
          <w:szCs w:val="24"/>
        </w:rPr>
      </w:pPr>
      <w:r w:rsidRPr="008A1AFC">
        <w:rPr>
          <w:sz w:val="24"/>
          <w:szCs w:val="24"/>
        </w:rPr>
        <w:t xml:space="preserve">Explanation: </w:t>
      </w:r>
      <w:r w:rsidR="00A139F5" w:rsidRPr="008A1AFC">
        <w:rPr>
          <w:sz w:val="24"/>
          <w:szCs w:val="24"/>
        </w:rPr>
        <w:t>I extract the year from</w:t>
      </w:r>
      <w:r w:rsidR="008A1AFC">
        <w:rPr>
          <w:sz w:val="24"/>
          <w:szCs w:val="24"/>
        </w:rPr>
        <w:t xml:space="preserve"> order_date</w:t>
      </w:r>
      <w:r w:rsidR="00A139F5" w:rsidRPr="008A1AFC">
        <w:rPr>
          <w:sz w:val="24"/>
          <w:szCs w:val="24"/>
        </w:rPr>
        <w:t>, using the</w:t>
      </w:r>
      <w:r w:rsidR="008A1AFC">
        <w:rPr>
          <w:sz w:val="24"/>
          <w:szCs w:val="24"/>
        </w:rPr>
        <w:t xml:space="preserve"> YEAR() </w:t>
      </w:r>
      <w:r w:rsidR="00A139F5" w:rsidRPr="008A1AFC">
        <w:rPr>
          <w:sz w:val="24"/>
          <w:szCs w:val="24"/>
        </w:rPr>
        <w:t>function, then calculate total sales per year using the</w:t>
      </w:r>
      <w:r w:rsidR="008A1AFC">
        <w:rPr>
          <w:sz w:val="24"/>
          <w:szCs w:val="24"/>
        </w:rPr>
        <w:t xml:space="preserve"> SUM(final_cost)</w:t>
      </w:r>
      <w:r w:rsidR="00A139F5" w:rsidRPr="008A1AFC">
        <w:rPr>
          <w:sz w:val="24"/>
          <w:szCs w:val="24"/>
        </w:rPr>
        <w:t>.</w:t>
      </w:r>
      <w:r w:rsidR="008A1AFC">
        <w:rPr>
          <w:sz w:val="24"/>
          <w:szCs w:val="24"/>
        </w:rPr>
        <w:t xml:space="preserve"> </w:t>
      </w:r>
      <w:r w:rsidR="00A139F5" w:rsidRPr="008A1AFC">
        <w:rPr>
          <w:sz w:val="24"/>
          <w:szCs w:val="24"/>
        </w:rPr>
        <w:t xml:space="preserve">The </w:t>
      </w:r>
      <w:r w:rsidR="00CB0FAE">
        <w:rPr>
          <w:sz w:val="24"/>
          <w:szCs w:val="24"/>
        </w:rPr>
        <w:t xml:space="preserve">GROUP BY YEAR(order_date) </w:t>
      </w:r>
      <w:r w:rsidR="00A139F5" w:rsidRPr="008A1AFC">
        <w:rPr>
          <w:sz w:val="24"/>
          <w:szCs w:val="24"/>
        </w:rPr>
        <w:t>ensures I get the result for total sales for each year</w:t>
      </w:r>
      <w:r w:rsidR="00CB0FAE">
        <w:rPr>
          <w:sz w:val="24"/>
          <w:szCs w:val="24"/>
        </w:rPr>
        <w:t>.</w:t>
      </w:r>
    </w:p>
    <w:p w:rsidR="008A1AFC" w:rsidRDefault="008A1AFC"/>
    <w:p w:rsidR="004D27CD" w:rsidRDefault="00F01419">
      <w:pPr>
        <w:pStyle w:val="IntenseQuote"/>
      </w:pPr>
      <w:r>
        <w:t>SQL Query:</w:t>
      </w:r>
    </w:p>
    <w:p w:rsidR="00CB0FAE" w:rsidRPr="00CB0FAE" w:rsidRDefault="00CB0FAE" w:rsidP="00CB0FAE">
      <w:pPr>
        <w:rPr>
          <w:rFonts w:ascii="Consolas" w:hAnsi="Consolas"/>
          <w:color w:val="323232"/>
          <w:sz w:val="20"/>
        </w:rPr>
      </w:pPr>
      <w:r w:rsidRPr="00CB0FAE">
        <w:rPr>
          <w:rFonts w:ascii="Consolas" w:hAnsi="Consolas"/>
          <w:i/>
          <w:iCs/>
          <w:color w:val="323232"/>
          <w:sz w:val="20"/>
        </w:rPr>
        <w:t>-- Q8. find total sales for each year since company started</w:t>
      </w:r>
    </w:p>
    <w:p w:rsidR="00CB0FAE" w:rsidRPr="00CB0FAE" w:rsidRDefault="00CB0FAE" w:rsidP="00CB0FAE">
      <w:pPr>
        <w:rPr>
          <w:rFonts w:ascii="Consolas" w:hAnsi="Consolas"/>
          <w:color w:val="323232"/>
          <w:sz w:val="20"/>
        </w:rPr>
      </w:pPr>
      <w:r w:rsidRPr="00CB0FAE">
        <w:rPr>
          <w:rFonts w:ascii="Consolas" w:hAnsi="Consolas"/>
          <w:i/>
          <w:iCs/>
          <w:color w:val="323232"/>
          <w:sz w:val="20"/>
        </w:rPr>
        <w:t>-- use GROUP BY YEAR() function to extract each year from order_date</w:t>
      </w:r>
    </w:p>
    <w:p w:rsidR="00CB0FAE" w:rsidRDefault="00CB0FAE">
      <w:pPr>
        <w:rPr>
          <w:rFonts w:ascii="Consolas" w:hAnsi="Consolas"/>
          <w:color w:val="323232"/>
          <w:sz w:val="20"/>
        </w:rPr>
      </w:pPr>
    </w:p>
    <w:p w:rsidR="004D27CD" w:rsidRDefault="00CB0FAE">
      <w:pPr>
        <w:rPr>
          <w:rFonts w:ascii="Consolas" w:hAnsi="Consolas"/>
          <w:color w:val="323232"/>
          <w:sz w:val="20"/>
        </w:rPr>
      </w:pPr>
      <w:r>
        <w:rPr>
          <w:noProof/>
        </w:rPr>
        <mc:AlternateContent>
          <mc:Choice Requires="wps">
            <w:drawing>
              <wp:anchor distT="45720" distB="45720" distL="114300" distR="114300" simplePos="0" relativeHeight="251680768" behindDoc="0" locked="0" layoutInCell="1" allowOverlap="1" wp14:anchorId="52988131" wp14:editId="3FA10D97">
                <wp:simplePos x="0" y="0"/>
                <wp:positionH relativeFrom="margin">
                  <wp:posOffset>0</wp:posOffset>
                </wp:positionH>
                <wp:positionV relativeFrom="paragraph">
                  <wp:posOffset>212725</wp:posOffset>
                </wp:positionV>
                <wp:extent cx="4998720" cy="1341120"/>
                <wp:effectExtent l="0" t="0" r="11430" b="11430"/>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1341120"/>
                        </a:xfrm>
                        <a:prstGeom prst="rect">
                          <a:avLst/>
                        </a:prstGeom>
                        <a:solidFill>
                          <a:srgbClr val="FFFFFF"/>
                        </a:solidFill>
                        <a:ln w="9525">
                          <a:solidFill>
                            <a:srgbClr val="000000"/>
                          </a:solidFill>
                          <a:miter lim="800000"/>
                          <a:headEnd/>
                          <a:tailEnd/>
                        </a:ln>
                      </wps:spPr>
                      <wps:txbx>
                        <w:txbxContent>
                          <w:p w:rsidR="00CB0FAE" w:rsidRDefault="00CB0FAE" w:rsidP="00CB0FAE">
                            <w:pPr>
                              <w:rPr>
                                <w:rFonts w:ascii="Consolas" w:hAnsi="Consolas"/>
                                <w:color w:val="323232"/>
                                <w:sz w:val="20"/>
                              </w:rPr>
                            </w:pPr>
                            <w:r w:rsidRPr="00CB0FAE">
                              <w:rPr>
                                <w:rFonts w:ascii="Consolas" w:hAnsi="Consolas"/>
                                <w:color w:val="323232"/>
                                <w:sz w:val="20"/>
                              </w:rPr>
                              <w:t>SELECT YEAR(order_date) AS year, SUM(final_cost)AS total_sales</w:t>
                            </w:r>
                          </w:p>
                          <w:p w:rsidR="00CB0FAE" w:rsidRPr="00CB0FAE" w:rsidRDefault="00CB0FAE" w:rsidP="00CB0FAE">
                            <w:pPr>
                              <w:rPr>
                                <w:rFonts w:ascii="Consolas" w:hAnsi="Consolas"/>
                                <w:color w:val="323232"/>
                                <w:sz w:val="20"/>
                              </w:rPr>
                            </w:pPr>
                            <w:r w:rsidRPr="00CB0FAE">
                              <w:rPr>
                                <w:rFonts w:ascii="Consolas" w:hAnsi="Consolas"/>
                                <w:color w:val="323232"/>
                                <w:sz w:val="20"/>
                              </w:rPr>
                              <w:t>FROM shipping_orders</w:t>
                            </w:r>
                          </w:p>
                          <w:p w:rsidR="00CB0FAE" w:rsidRPr="00CB0FAE" w:rsidRDefault="00CB0FAE" w:rsidP="00CB0FAE">
                            <w:pPr>
                              <w:rPr>
                                <w:rFonts w:ascii="Consolas" w:hAnsi="Consolas"/>
                                <w:color w:val="323232"/>
                                <w:sz w:val="20"/>
                              </w:rPr>
                            </w:pPr>
                            <w:r w:rsidRPr="00CB0FAE">
                              <w:rPr>
                                <w:rFonts w:ascii="Consolas" w:hAnsi="Consolas"/>
                                <w:color w:val="323232"/>
                                <w:sz w:val="20"/>
                              </w:rPr>
                              <w:t>GROUP BY YEAR (order_date);</w:t>
                            </w:r>
                          </w:p>
                          <w:p w:rsidR="00CB0FAE" w:rsidRDefault="00CB0FAE" w:rsidP="00CB0F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88131" id="Text Box 14" o:spid="_x0000_s1033" type="#_x0000_t202" style="position:absolute;margin-left:0;margin-top:16.75pt;width:393.6pt;height:105.6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">
                <v:textbox>
                  <w:txbxContent>
                    <w:p w:rsidR="00CB0FAE" w:rsidRDefault="00CB0FAE" w:rsidP="00CB0FAE">
                      <w:pPr>
                        <w:rPr>
                          <w:rFonts w:ascii="Consolas" w:hAnsi="Consolas"/>
                          <w:color w:val="323232"/>
                          <w:sz w:val="20"/>
                        </w:rPr>
                      </w:pPr>
                      <w:r w:rsidRPr="00CB0FAE">
                        <w:rPr>
                          <w:rFonts w:ascii="Consolas" w:hAnsi="Consolas"/>
                          <w:color w:val="323232"/>
                          <w:sz w:val="20"/>
                        </w:rPr>
                        <w:t>SELECT YEAR(order_date) AS year, SUM(final_cost)AS total_sales</w:t>
                      </w:r>
                    </w:p>
                    <w:p w:rsidR="00CB0FAE" w:rsidRPr="00CB0FAE" w:rsidRDefault="00CB0FAE" w:rsidP="00CB0FAE">
                      <w:pPr>
                        <w:rPr>
                          <w:rFonts w:ascii="Consolas" w:hAnsi="Consolas"/>
                          <w:color w:val="323232"/>
                          <w:sz w:val="20"/>
                        </w:rPr>
                      </w:pPr>
                      <w:r w:rsidRPr="00CB0FAE">
                        <w:rPr>
                          <w:rFonts w:ascii="Consolas" w:hAnsi="Consolas"/>
                          <w:color w:val="323232"/>
                          <w:sz w:val="20"/>
                        </w:rPr>
                        <w:t>FROM shipping_orders</w:t>
                      </w:r>
                    </w:p>
                    <w:p w:rsidR="00CB0FAE" w:rsidRPr="00CB0FAE" w:rsidRDefault="00CB0FAE" w:rsidP="00CB0FAE">
                      <w:pPr>
                        <w:rPr>
                          <w:rFonts w:ascii="Consolas" w:hAnsi="Consolas"/>
                          <w:color w:val="323232"/>
                          <w:sz w:val="20"/>
                        </w:rPr>
                      </w:pPr>
                      <w:r w:rsidRPr="00CB0FAE">
                        <w:rPr>
                          <w:rFonts w:ascii="Consolas" w:hAnsi="Consolas"/>
                          <w:color w:val="323232"/>
                          <w:sz w:val="20"/>
                        </w:rPr>
                        <w:t>GROUP BY YEAR (order_date);</w:t>
                      </w:r>
                    </w:p>
                    <w:p w:rsidR="00CB0FAE" w:rsidRDefault="00CB0FAE" w:rsidP="00CB0FAE"/>
                  </w:txbxContent>
                </v:textbox>
                <w10:wrap type="topAndBottom" anchorx="margin"/>
              </v:shape>
            </w:pict>
          </mc:Fallback>
        </mc:AlternateContent>
      </w:r>
      <w:r w:rsidR="00F01419">
        <w:rPr>
          <w:rFonts w:ascii="Consolas" w:hAnsi="Consolas"/>
          <w:color w:val="323232"/>
          <w:sz w:val="20"/>
        </w:rPr>
        <w:br/>
      </w:r>
    </w:p>
    <w:p w:rsidR="00CB0FAE" w:rsidRDefault="00CB0FAE"/>
    <w:p w:rsidR="004D27CD" w:rsidRDefault="00CB0FAE">
      <w:r w:rsidRPr="00CB0FAE">
        <w:drawing>
          <wp:anchor distT="0" distB="0" distL="114300" distR="114300" simplePos="0" relativeHeight="251681792" behindDoc="0" locked="0" layoutInCell="1" allowOverlap="1" wp14:anchorId="0A830D45" wp14:editId="60A0C184">
            <wp:simplePos x="0" y="0"/>
            <wp:positionH relativeFrom="margin">
              <wp:align>center</wp:align>
            </wp:positionH>
            <wp:positionV relativeFrom="paragraph">
              <wp:posOffset>257810</wp:posOffset>
            </wp:positionV>
            <wp:extent cx="3710940" cy="1348740"/>
            <wp:effectExtent l="0" t="0" r="3810"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10940" cy="1348740"/>
                    </a:xfrm>
                    <a:prstGeom prst="rect">
                      <a:avLst/>
                    </a:prstGeom>
                  </pic:spPr>
                </pic:pic>
              </a:graphicData>
            </a:graphic>
          </wp:anchor>
        </w:drawing>
      </w:r>
      <w:r w:rsidR="00F01419">
        <w:t>Result:</w:t>
      </w:r>
      <w:r w:rsidR="00F01419">
        <w:br w:type="page"/>
      </w:r>
    </w:p>
    <w:p w:rsidR="004D27CD" w:rsidRDefault="00F01419">
      <w:pPr>
        <w:pStyle w:val="Heading2"/>
      </w:pPr>
      <w:r>
        <w:lastRenderedPageBreak/>
        <w:t>Q9. Average Shipping Cost per Pound</w:t>
      </w:r>
    </w:p>
    <w:p w:rsidR="00000000" w:rsidRPr="00CB0FAE" w:rsidRDefault="00F01419" w:rsidP="00CB0FAE">
      <w:pPr>
        <w:rPr>
          <w:sz w:val="24"/>
          <w:szCs w:val="24"/>
        </w:rPr>
      </w:pPr>
      <w:r w:rsidRPr="00CB0FAE">
        <w:rPr>
          <w:sz w:val="24"/>
          <w:szCs w:val="24"/>
        </w:rPr>
        <w:t xml:space="preserve">Explanation: </w:t>
      </w:r>
      <w:r w:rsidR="00A139F5" w:rsidRPr="00CB0FAE">
        <w:rPr>
          <w:sz w:val="24"/>
          <w:szCs w:val="24"/>
        </w:rPr>
        <w:t xml:space="preserve">The average shipping cost per pond is found by dividing total shipping cost by the </w:t>
      </w:r>
      <w:r w:rsidR="002D7340">
        <w:rPr>
          <w:sz w:val="24"/>
          <w:szCs w:val="24"/>
        </w:rPr>
        <w:t xml:space="preserve">total light_lbs </w:t>
      </w:r>
      <w:r w:rsidR="00A139F5" w:rsidRPr="00CB0FAE">
        <w:rPr>
          <w:sz w:val="24"/>
          <w:szCs w:val="24"/>
        </w:rPr>
        <w:t>for each</w:t>
      </w:r>
      <w:r w:rsidR="002D7340">
        <w:rPr>
          <w:sz w:val="24"/>
          <w:szCs w:val="24"/>
        </w:rPr>
        <w:t xml:space="preserve"> origin_country.</w:t>
      </w:r>
      <w:r w:rsidR="00A139F5" w:rsidRPr="00CB0FAE">
        <w:rPr>
          <w:sz w:val="24"/>
          <w:szCs w:val="24"/>
        </w:rPr>
        <w:t xml:space="preserve"> </w:t>
      </w:r>
    </w:p>
    <w:p w:rsidR="004D27CD" w:rsidRDefault="004D27CD"/>
    <w:p w:rsidR="00CB0FAE" w:rsidRDefault="00CB0FAE"/>
    <w:p w:rsidR="004D27CD" w:rsidRDefault="00F01419">
      <w:pPr>
        <w:pStyle w:val="IntenseQuote"/>
      </w:pPr>
      <w:r>
        <w:t>SQL Query:</w:t>
      </w:r>
    </w:p>
    <w:p w:rsidR="002D7340" w:rsidRPr="002D7340" w:rsidRDefault="002D7340" w:rsidP="002D7340">
      <w:pPr>
        <w:rPr>
          <w:rFonts w:ascii="Consolas" w:hAnsi="Consolas"/>
          <w:color w:val="323232"/>
          <w:sz w:val="20"/>
        </w:rPr>
      </w:pPr>
      <w:r w:rsidRPr="002D7340">
        <w:rPr>
          <w:rFonts w:ascii="Consolas" w:hAnsi="Consolas"/>
          <w:i/>
          <w:iCs/>
          <w:color w:val="323232"/>
          <w:sz w:val="20"/>
        </w:rPr>
        <w:t>-- Q9. find average shipping cost per pound for each origin_country</w:t>
      </w:r>
    </w:p>
    <w:p w:rsidR="002D7340" w:rsidRPr="002D7340" w:rsidRDefault="002D7340" w:rsidP="002D7340">
      <w:pPr>
        <w:rPr>
          <w:rFonts w:ascii="Consolas" w:hAnsi="Consolas"/>
          <w:color w:val="323232"/>
          <w:sz w:val="20"/>
        </w:rPr>
      </w:pPr>
      <w:r w:rsidRPr="002D7340">
        <w:rPr>
          <w:rFonts w:ascii="Consolas" w:hAnsi="Consolas"/>
          <w:i/>
          <w:iCs/>
          <w:color w:val="323232"/>
          <w:sz w:val="20"/>
        </w:rPr>
        <w:t>-- divide final_cost by Iight_lb to get the cost per pound</w:t>
      </w:r>
    </w:p>
    <w:p w:rsidR="002D7340" w:rsidRDefault="002D7340">
      <w:pPr>
        <w:rPr>
          <w:rFonts w:ascii="Consolas" w:hAnsi="Consolas"/>
          <w:color w:val="323232"/>
          <w:sz w:val="20"/>
        </w:rPr>
      </w:pPr>
    </w:p>
    <w:p w:rsidR="004D27CD" w:rsidRDefault="002D7340">
      <w:pPr>
        <w:rPr>
          <w:rFonts w:ascii="Consolas" w:hAnsi="Consolas"/>
          <w:color w:val="323232"/>
          <w:sz w:val="20"/>
        </w:rPr>
      </w:pPr>
      <w:r>
        <w:rPr>
          <w:noProof/>
        </w:rPr>
        <mc:AlternateContent>
          <mc:Choice Requires="wps">
            <w:drawing>
              <wp:anchor distT="45720" distB="45720" distL="114300" distR="114300" simplePos="0" relativeHeight="251683840" behindDoc="0" locked="0" layoutInCell="1" allowOverlap="1" wp14:anchorId="2AD27B69" wp14:editId="67D53B8A">
                <wp:simplePos x="0" y="0"/>
                <wp:positionH relativeFrom="margin">
                  <wp:posOffset>0</wp:posOffset>
                </wp:positionH>
                <wp:positionV relativeFrom="paragraph">
                  <wp:posOffset>212725</wp:posOffset>
                </wp:positionV>
                <wp:extent cx="4998720" cy="1341120"/>
                <wp:effectExtent l="0" t="0" r="11430" b="11430"/>
                <wp:wrapTopAndBottom/>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1341120"/>
                        </a:xfrm>
                        <a:prstGeom prst="rect">
                          <a:avLst/>
                        </a:prstGeom>
                        <a:solidFill>
                          <a:srgbClr val="FFFFFF"/>
                        </a:solidFill>
                        <a:ln w="9525">
                          <a:solidFill>
                            <a:srgbClr val="000000"/>
                          </a:solidFill>
                          <a:miter lim="800000"/>
                          <a:headEnd/>
                          <a:tailEnd/>
                        </a:ln>
                      </wps:spPr>
                      <wps:txbx>
                        <w:txbxContent>
                          <w:p w:rsidR="002D7340" w:rsidRDefault="002D7340" w:rsidP="002D7340">
                            <w:pPr>
                              <w:rPr>
                                <w:rFonts w:ascii="Consolas" w:hAnsi="Consolas"/>
                                <w:color w:val="323232"/>
                                <w:sz w:val="20"/>
                              </w:rPr>
                            </w:pPr>
                            <w:r w:rsidRPr="002D7340">
                              <w:rPr>
                                <w:rFonts w:ascii="Consolas" w:hAnsi="Consolas"/>
                                <w:color w:val="323232"/>
                                <w:sz w:val="20"/>
                              </w:rPr>
                              <w:t>SELECT origin_country, AVG(final_cost/Iight_lbs) AS avg_cos_per_lb</w:t>
                            </w:r>
                          </w:p>
                          <w:p w:rsidR="002D7340" w:rsidRPr="002D7340" w:rsidRDefault="002D7340" w:rsidP="002D7340">
                            <w:pPr>
                              <w:rPr>
                                <w:rFonts w:ascii="Consolas" w:hAnsi="Consolas"/>
                                <w:color w:val="323232"/>
                                <w:sz w:val="20"/>
                              </w:rPr>
                            </w:pPr>
                            <w:r w:rsidRPr="002D7340">
                              <w:rPr>
                                <w:rFonts w:ascii="Consolas" w:hAnsi="Consolas"/>
                                <w:color w:val="323232"/>
                                <w:sz w:val="20"/>
                              </w:rPr>
                              <w:t>FROM shipping_orders</w:t>
                            </w:r>
                          </w:p>
                          <w:p w:rsidR="002D7340" w:rsidRPr="002D7340" w:rsidRDefault="002D7340" w:rsidP="002D7340">
                            <w:pPr>
                              <w:rPr>
                                <w:rFonts w:ascii="Consolas" w:hAnsi="Consolas"/>
                                <w:color w:val="323232"/>
                                <w:sz w:val="20"/>
                              </w:rPr>
                            </w:pPr>
                            <w:r w:rsidRPr="002D7340">
                              <w:rPr>
                                <w:rFonts w:ascii="Consolas" w:hAnsi="Consolas"/>
                                <w:color w:val="323232"/>
                                <w:sz w:val="20"/>
                              </w:rPr>
                              <w:t>GROUP BY origin_country;</w:t>
                            </w:r>
                          </w:p>
                          <w:p w:rsidR="002D7340" w:rsidRDefault="002D7340" w:rsidP="002D734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27B69" id="Text Box 16" o:spid="_x0000_s1034" type="#_x0000_t202" style="position:absolute;margin-left:0;margin-top:16.75pt;width:393.6pt;height:105.6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">
                <v:textbox>
                  <w:txbxContent>
                    <w:p w:rsidR="002D7340" w:rsidRDefault="002D7340" w:rsidP="002D7340">
                      <w:pPr>
                        <w:rPr>
                          <w:rFonts w:ascii="Consolas" w:hAnsi="Consolas"/>
                          <w:color w:val="323232"/>
                          <w:sz w:val="20"/>
                        </w:rPr>
                      </w:pPr>
                      <w:r w:rsidRPr="002D7340">
                        <w:rPr>
                          <w:rFonts w:ascii="Consolas" w:hAnsi="Consolas"/>
                          <w:color w:val="323232"/>
                          <w:sz w:val="20"/>
                        </w:rPr>
                        <w:t>SELECT origin_country, AVG(final_cost/Iight_lbs) AS avg_cos_per_lb</w:t>
                      </w:r>
                    </w:p>
                    <w:p w:rsidR="002D7340" w:rsidRPr="002D7340" w:rsidRDefault="002D7340" w:rsidP="002D7340">
                      <w:pPr>
                        <w:rPr>
                          <w:rFonts w:ascii="Consolas" w:hAnsi="Consolas"/>
                          <w:color w:val="323232"/>
                          <w:sz w:val="20"/>
                        </w:rPr>
                      </w:pPr>
                      <w:r w:rsidRPr="002D7340">
                        <w:rPr>
                          <w:rFonts w:ascii="Consolas" w:hAnsi="Consolas"/>
                          <w:color w:val="323232"/>
                          <w:sz w:val="20"/>
                        </w:rPr>
                        <w:t>FROM shipping_orders</w:t>
                      </w:r>
                    </w:p>
                    <w:p w:rsidR="002D7340" w:rsidRPr="002D7340" w:rsidRDefault="002D7340" w:rsidP="002D7340">
                      <w:pPr>
                        <w:rPr>
                          <w:rFonts w:ascii="Consolas" w:hAnsi="Consolas"/>
                          <w:color w:val="323232"/>
                          <w:sz w:val="20"/>
                        </w:rPr>
                      </w:pPr>
                      <w:r w:rsidRPr="002D7340">
                        <w:rPr>
                          <w:rFonts w:ascii="Consolas" w:hAnsi="Consolas"/>
                          <w:color w:val="323232"/>
                          <w:sz w:val="20"/>
                        </w:rPr>
                        <w:t>GROUP BY origin_country;</w:t>
                      </w:r>
                    </w:p>
                    <w:p w:rsidR="002D7340" w:rsidRDefault="002D7340" w:rsidP="002D7340"/>
                  </w:txbxContent>
                </v:textbox>
                <w10:wrap type="topAndBottom" anchorx="margin"/>
              </v:shape>
            </w:pict>
          </mc:Fallback>
        </mc:AlternateContent>
      </w:r>
      <w:r w:rsidR="00F01419">
        <w:rPr>
          <w:rFonts w:ascii="Consolas" w:hAnsi="Consolas"/>
          <w:color w:val="323232"/>
          <w:sz w:val="20"/>
        </w:rPr>
        <w:br/>
      </w:r>
    </w:p>
    <w:p w:rsidR="002D7340" w:rsidRDefault="002D7340"/>
    <w:p w:rsidR="002D7340" w:rsidRDefault="002D7340"/>
    <w:p w:rsidR="004D27CD" w:rsidRDefault="00F01419">
      <w:r>
        <w:t xml:space="preserve">Result: </w:t>
      </w:r>
    </w:p>
    <w:p w:rsidR="002D7340" w:rsidRDefault="00FA5443">
      <w:r w:rsidRPr="002D7340">
        <w:drawing>
          <wp:anchor distT="0" distB="0" distL="114300" distR="114300" simplePos="0" relativeHeight="251684864" behindDoc="0" locked="0" layoutInCell="1" allowOverlap="1" wp14:anchorId="3DC27182" wp14:editId="67897013">
            <wp:simplePos x="0" y="0"/>
            <wp:positionH relativeFrom="margin">
              <wp:align>center</wp:align>
            </wp:positionH>
            <wp:positionV relativeFrom="paragraph">
              <wp:posOffset>7620</wp:posOffset>
            </wp:positionV>
            <wp:extent cx="4251960" cy="9144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251960" cy="914400"/>
                    </a:xfrm>
                    <a:prstGeom prst="rect">
                      <a:avLst/>
                    </a:prstGeom>
                  </pic:spPr>
                </pic:pic>
              </a:graphicData>
            </a:graphic>
          </wp:anchor>
        </w:drawing>
      </w:r>
    </w:p>
    <w:p w:rsidR="004D27CD" w:rsidRDefault="00F01419">
      <w:r>
        <w:br w:type="page"/>
      </w:r>
    </w:p>
    <w:p w:rsidR="004D27CD" w:rsidRDefault="00F01419">
      <w:pPr>
        <w:pStyle w:val="Heading2"/>
      </w:pPr>
      <w:r>
        <w:lastRenderedPageBreak/>
        <w:t>Q10. Most Expensive Order</w:t>
      </w:r>
    </w:p>
    <w:p w:rsidR="00767689" w:rsidRDefault="00F01419" w:rsidP="002D7340">
      <w:pPr>
        <w:rPr>
          <w:sz w:val="24"/>
          <w:szCs w:val="24"/>
        </w:rPr>
      </w:pPr>
      <w:r w:rsidRPr="002D7340">
        <w:rPr>
          <w:sz w:val="24"/>
          <w:szCs w:val="24"/>
        </w:rPr>
        <w:t>Explanation:</w:t>
      </w:r>
      <w:r w:rsidR="002D7340" w:rsidRPr="002D7340">
        <w:rPr>
          <w:sz w:val="24"/>
          <w:szCs w:val="24"/>
        </w:rPr>
        <w:t xml:space="preserve"> </w:t>
      </w:r>
      <w:r w:rsidR="00A139F5" w:rsidRPr="002D7340">
        <w:rPr>
          <w:sz w:val="24"/>
          <w:szCs w:val="24"/>
        </w:rPr>
        <w:t xml:space="preserve">The query sorts all orders by </w:t>
      </w:r>
      <w:r w:rsidR="003E58DB">
        <w:rPr>
          <w:sz w:val="24"/>
          <w:szCs w:val="24"/>
        </w:rPr>
        <w:t xml:space="preserve">final_cost </w:t>
      </w:r>
      <w:r w:rsidR="00A139F5" w:rsidRPr="002D7340">
        <w:rPr>
          <w:sz w:val="24"/>
          <w:szCs w:val="24"/>
        </w:rPr>
        <w:t xml:space="preserve">and </w:t>
      </w:r>
      <w:r w:rsidR="003E58DB">
        <w:rPr>
          <w:sz w:val="24"/>
          <w:szCs w:val="24"/>
        </w:rPr>
        <w:t xml:space="preserve">packaging_id </w:t>
      </w:r>
      <w:r w:rsidR="00A139F5" w:rsidRPr="002D7340">
        <w:rPr>
          <w:sz w:val="24"/>
          <w:szCs w:val="24"/>
        </w:rPr>
        <w:t>in descending order and select the top one with the highest value, I used</w:t>
      </w:r>
      <w:r w:rsidR="003E58DB">
        <w:rPr>
          <w:sz w:val="24"/>
          <w:szCs w:val="24"/>
        </w:rPr>
        <w:t xml:space="preserve"> WHERE final_cost IS NOT NULL</w:t>
      </w:r>
      <w:r w:rsidR="00A139F5" w:rsidRPr="002D7340">
        <w:rPr>
          <w:sz w:val="24"/>
          <w:szCs w:val="24"/>
        </w:rPr>
        <w:t xml:space="preserve"> to remove incomplete or missing cost records.</w:t>
      </w:r>
      <w:r w:rsidR="002D7340">
        <w:rPr>
          <w:sz w:val="24"/>
          <w:szCs w:val="24"/>
        </w:rPr>
        <w:t xml:space="preserve"> </w:t>
      </w:r>
    </w:p>
    <w:p w:rsidR="00000000" w:rsidRPr="002D7340" w:rsidRDefault="00A139F5" w:rsidP="002D7340">
      <w:pPr>
        <w:rPr>
          <w:sz w:val="24"/>
          <w:szCs w:val="24"/>
        </w:rPr>
      </w:pPr>
      <w:r w:rsidRPr="002D7340">
        <w:rPr>
          <w:sz w:val="24"/>
          <w:szCs w:val="24"/>
        </w:rPr>
        <w:t xml:space="preserve">The final query </w:t>
      </w:r>
      <w:r w:rsidR="003F729E" w:rsidRPr="002D7340">
        <w:rPr>
          <w:sz w:val="24"/>
          <w:szCs w:val="24"/>
        </w:rPr>
        <w:t>finds</w:t>
      </w:r>
      <w:r w:rsidRPr="002D7340">
        <w:rPr>
          <w:sz w:val="24"/>
          <w:szCs w:val="24"/>
        </w:rPr>
        <w:t xml:space="preserve"> the most expensive order by checking the highest value in the </w:t>
      </w:r>
      <w:r w:rsidR="003E58DB">
        <w:rPr>
          <w:sz w:val="24"/>
          <w:szCs w:val="24"/>
        </w:rPr>
        <w:t xml:space="preserve">final_cost, results show packaging_id </w:t>
      </w:r>
      <w:r w:rsidRPr="002D7340">
        <w:rPr>
          <w:sz w:val="24"/>
          <w:szCs w:val="24"/>
        </w:rPr>
        <w:t>along with its maximum cost.</w:t>
      </w:r>
      <w:r w:rsidR="002D7340">
        <w:rPr>
          <w:sz w:val="24"/>
          <w:szCs w:val="24"/>
        </w:rPr>
        <w:t xml:space="preserve"> </w:t>
      </w:r>
      <w:r w:rsidRPr="002D7340">
        <w:rPr>
          <w:sz w:val="24"/>
          <w:szCs w:val="24"/>
        </w:rPr>
        <w:t>In the final result, there is also a</w:t>
      </w:r>
      <w:r w:rsidR="003E58DB">
        <w:rPr>
          <w:sz w:val="24"/>
          <w:szCs w:val="24"/>
        </w:rPr>
        <w:t xml:space="preserve"> NULL </w:t>
      </w:r>
      <w:r w:rsidRPr="002D7340">
        <w:rPr>
          <w:sz w:val="24"/>
          <w:szCs w:val="24"/>
        </w:rPr>
        <w:t>value which mea</w:t>
      </w:r>
      <w:r w:rsidR="003E58DB">
        <w:rPr>
          <w:sz w:val="24"/>
          <w:szCs w:val="24"/>
        </w:rPr>
        <w:t>ns that at least one order</w:t>
      </w:r>
      <w:r w:rsidRPr="002D7340">
        <w:rPr>
          <w:sz w:val="24"/>
          <w:szCs w:val="24"/>
        </w:rPr>
        <w:t xml:space="preserve"> </w:t>
      </w:r>
      <w:r w:rsidR="003E58DB">
        <w:rPr>
          <w:sz w:val="24"/>
          <w:szCs w:val="24"/>
        </w:rPr>
        <w:t>final_cost do</w:t>
      </w:r>
      <w:r w:rsidR="00767689">
        <w:rPr>
          <w:sz w:val="24"/>
          <w:szCs w:val="24"/>
        </w:rPr>
        <w:t xml:space="preserve"> not have a recorded final_cost </w:t>
      </w:r>
      <w:r w:rsidRPr="002D7340">
        <w:rPr>
          <w:sz w:val="24"/>
          <w:szCs w:val="24"/>
        </w:rPr>
        <w:t>in the database.</w:t>
      </w:r>
    </w:p>
    <w:p w:rsidR="002D7340" w:rsidRDefault="00F01419">
      <w:r>
        <w:t xml:space="preserve"> </w:t>
      </w:r>
    </w:p>
    <w:p w:rsidR="004D27CD" w:rsidRDefault="00F01419">
      <w:pPr>
        <w:pStyle w:val="IntenseQuote"/>
      </w:pPr>
      <w:r>
        <w:t>SQL Query:</w:t>
      </w:r>
    </w:p>
    <w:p w:rsidR="003E58DB" w:rsidRPr="003E58DB" w:rsidRDefault="003E58DB" w:rsidP="003E58DB">
      <w:pPr>
        <w:rPr>
          <w:rFonts w:ascii="Consolas" w:hAnsi="Consolas"/>
          <w:color w:val="323232"/>
          <w:sz w:val="20"/>
        </w:rPr>
      </w:pPr>
      <w:r w:rsidRPr="003E58DB">
        <w:rPr>
          <w:rFonts w:ascii="Consolas" w:hAnsi="Consolas"/>
          <w:i/>
          <w:iCs/>
          <w:color w:val="323232"/>
          <w:sz w:val="20"/>
        </w:rPr>
        <w:t>-- Q10. find the most expensive order (excluding NULL values)</w:t>
      </w:r>
    </w:p>
    <w:p w:rsidR="003E58DB" w:rsidRDefault="003E58DB">
      <w:pPr>
        <w:rPr>
          <w:rFonts w:ascii="Consolas" w:hAnsi="Consolas"/>
          <w:color w:val="323232"/>
          <w:sz w:val="20"/>
        </w:rPr>
      </w:pPr>
    </w:p>
    <w:p w:rsidR="003E58DB" w:rsidRDefault="003E58DB">
      <w:pPr>
        <w:rPr>
          <w:rFonts w:ascii="Consolas" w:hAnsi="Consolas"/>
          <w:color w:val="323232"/>
          <w:sz w:val="20"/>
        </w:rPr>
      </w:pPr>
      <w:r>
        <w:rPr>
          <w:noProof/>
        </w:rPr>
        <mc:AlternateContent>
          <mc:Choice Requires="wps">
            <w:drawing>
              <wp:anchor distT="45720" distB="45720" distL="114300" distR="114300" simplePos="0" relativeHeight="251686912" behindDoc="0" locked="0" layoutInCell="1" allowOverlap="1" wp14:anchorId="3177AFF6" wp14:editId="57A649C1">
                <wp:simplePos x="0" y="0"/>
                <wp:positionH relativeFrom="margin">
                  <wp:align>left</wp:align>
                </wp:positionH>
                <wp:positionV relativeFrom="paragraph">
                  <wp:posOffset>297180</wp:posOffset>
                </wp:positionV>
                <wp:extent cx="4998720" cy="1508760"/>
                <wp:effectExtent l="0" t="0" r="11430" b="15240"/>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1508760"/>
                        </a:xfrm>
                        <a:prstGeom prst="rect">
                          <a:avLst/>
                        </a:prstGeom>
                        <a:solidFill>
                          <a:srgbClr val="FFFFFF"/>
                        </a:solidFill>
                        <a:ln w="9525">
                          <a:solidFill>
                            <a:srgbClr val="000000"/>
                          </a:solidFill>
                          <a:miter lim="800000"/>
                          <a:headEnd/>
                          <a:tailEnd/>
                        </a:ln>
                      </wps:spPr>
                      <wps:txbx>
                        <w:txbxContent>
                          <w:p w:rsidR="003E58DB" w:rsidRDefault="003E58DB" w:rsidP="003E58DB">
                            <w:pPr>
                              <w:rPr>
                                <w:rFonts w:ascii="Consolas" w:hAnsi="Consolas"/>
                                <w:color w:val="323232"/>
                                <w:sz w:val="20"/>
                              </w:rPr>
                            </w:pPr>
                            <w:r w:rsidRPr="003E58DB">
                              <w:rPr>
                                <w:rFonts w:ascii="Consolas" w:hAnsi="Consolas"/>
                                <w:color w:val="323232"/>
                                <w:sz w:val="20"/>
                              </w:rPr>
                              <w:t>SELECT package_id, final_cost</w:t>
                            </w:r>
                          </w:p>
                          <w:p w:rsidR="003E58DB" w:rsidRPr="003E58DB" w:rsidRDefault="003E58DB" w:rsidP="003E58DB">
                            <w:pPr>
                              <w:rPr>
                                <w:rFonts w:ascii="Consolas" w:hAnsi="Consolas"/>
                                <w:color w:val="323232"/>
                                <w:sz w:val="20"/>
                              </w:rPr>
                            </w:pPr>
                            <w:r w:rsidRPr="003E58DB">
                              <w:rPr>
                                <w:rFonts w:ascii="Consolas" w:hAnsi="Consolas"/>
                                <w:color w:val="323232"/>
                                <w:sz w:val="20"/>
                              </w:rPr>
                              <w:t>FROM shipping_orders</w:t>
                            </w:r>
                          </w:p>
                          <w:p w:rsidR="003E58DB" w:rsidRPr="003E58DB" w:rsidRDefault="003E58DB" w:rsidP="003E58DB">
                            <w:pPr>
                              <w:rPr>
                                <w:rFonts w:ascii="Consolas" w:hAnsi="Consolas"/>
                                <w:color w:val="323232"/>
                                <w:sz w:val="20"/>
                              </w:rPr>
                            </w:pPr>
                            <w:r w:rsidRPr="003E58DB">
                              <w:rPr>
                                <w:rFonts w:ascii="Consolas" w:hAnsi="Consolas"/>
                                <w:color w:val="323232"/>
                                <w:sz w:val="20"/>
                              </w:rPr>
                              <w:t>WHERE final_cost IS NOT NULL</w:t>
                            </w:r>
                          </w:p>
                          <w:p w:rsidR="003E58DB" w:rsidRPr="003E58DB" w:rsidRDefault="003E58DB" w:rsidP="003E58DB">
                            <w:pPr>
                              <w:rPr>
                                <w:rFonts w:ascii="Consolas" w:hAnsi="Consolas"/>
                                <w:color w:val="323232"/>
                                <w:sz w:val="20"/>
                              </w:rPr>
                            </w:pPr>
                            <w:r w:rsidRPr="003E58DB">
                              <w:rPr>
                                <w:rFonts w:ascii="Consolas" w:hAnsi="Consolas"/>
                                <w:color w:val="323232"/>
                                <w:sz w:val="20"/>
                              </w:rPr>
                              <w:t xml:space="preserve">ORDER BY final_cost DESC </w:t>
                            </w:r>
                          </w:p>
                          <w:p w:rsidR="003E58DB" w:rsidRPr="003E58DB" w:rsidRDefault="003E58DB" w:rsidP="003E58DB">
                            <w:pPr>
                              <w:rPr>
                                <w:rFonts w:ascii="Consolas" w:hAnsi="Consolas"/>
                                <w:color w:val="323232"/>
                                <w:sz w:val="20"/>
                              </w:rPr>
                            </w:pPr>
                            <w:r w:rsidRPr="003E58DB">
                              <w:rPr>
                                <w:rFonts w:ascii="Consolas" w:hAnsi="Consolas"/>
                                <w:color w:val="323232"/>
                                <w:sz w:val="20"/>
                              </w:rPr>
                              <w:t>LIMIT 1;</w:t>
                            </w:r>
                          </w:p>
                          <w:p w:rsidR="003E58DB" w:rsidRDefault="003E58DB" w:rsidP="003E58D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7AFF6" id="Text Box 18" o:spid="_x0000_s1035" type="#_x0000_t202" style="position:absolute;margin-left:0;margin-top:23.4pt;width:393.6pt;height:118.8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">
                <v:textbox>
                  <w:txbxContent>
                    <w:p w:rsidR="003E58DB" w:rsidRDefault="003E58DB" w:rsidP="003E58DB">
                      <w:pPr>
                        <w:rPr>
                          <w:rFonts w:ascii="Consolas" w:hAnsi="Consolas"/>
                          <w:color w:val="323232"/>
                          <w:sz w:val="20"/>
                        </w:rPr>
                      </w:pPr>
                      <w:r w:rsidRPr="003E58DB">
                        <w:rPr>
                          <w:rFonts w:ascii="Consolas" w:hAnsi="Consolas"/>
                          <w:color w:val="323232"/>
                          <w:sz w:val="20"/>
                        </w:rPr>
                        <w:t>SELECT package_id, final_cost</w:t>
                      </w:r>
                    </w:p>
                    <w:p w:rsidR="003E58DB" w:rsidRPr="003E58DB" w:rsidRDefault="003E58DB" w:rsidP="003E58DB">
                      <w:pPr>
                        <w:rPr>
                          <w:rFonts w:ascii="Consolas" w:hAnsi="Consolas"/>
                          <w:color w:val="323232"/>
                          <w:sz w:val="20"/>
                        </w:rPr>
                      </w:pPr>
                      <w:r w:rsidRPr="003E58DB">
                        <w:rPr>
                          <w:rFonts w:ascii="Consolas" w:hAnsi="Consolas"/>
                          <w:color w:val="323232"/>
                          <w:sz w:val="20"/>
                        </w:rPr>
                        <w:t>FROM shipping_orders</w:t>
                      </w:r>
                    </w:p>
                    <w:p w:rsidR="003E58DB" w:rsidRPr="003E58DB" w:rsidRDefault="003E58DB" w:rsidP="003E58DB">
                      <w:pPr>
                        <w:rPr>
                          <w:rFonts w:ascii="Consolas" w:hAnsi="Consolas"/>
                          <w:color w:val="323232"/>
                          <w:sz w:val="20"/>
                        </w:rPr>
                      </w:pPr>
                      <w:r w:rsidRPr="003E58DB">
                        <w:rPr>
                          <w:rFonts w:ascii="Consolas" w:hAnsi="Consolas"/>
                          <w:color w:val="323232"/>
                          <w:sz w:val="20"/>
                        </w:rPr>
                        <w:t>WHERE final_cost IS NOT NULL</w:t>
                      </w:r>
                    </w:p>
                    <w:p w:rsidR="003E58DB" w:rsidRPr="003E58DB" w:rsidRDefault="003E58DB" w:rsidP="003E58DB">
                      <w:pPr>
                        <w:rPr>
                          <w:rFonts w:ascii="Consolas" w:hAnsi="Consolas"/>
                          <w:color w:val="323232"/>
                          <w:sz w:val="20"/>
                        </w:rPr>
                      </w:pPr>
                      <w:r w:rsidRPr="003E58DB">
                        <w:rPr>
                          <w:rFonts w:ascii="Consolas" w:hAnsi="Consolas"/>
                          <w:color w:val="323232"/>
                          <w:sz w:val="20"/>
                        </w:rPr>
                        <w:t xml:space="preserve">ORDER BY final_cost DESC </w:t>
                      </w:r>
                    </w:p>
                    <w:p w:rsidR="003E58DB" w:rsidRPr="003E58DB" w:rsidRDefault="003E58DB" w:rsidP="003E58DB">
                      <w:pPr>
                        <w:rPr>
                          <w:rFonts w:ascii="Consolas" w:hAnsi="Consolas"/>
                          <w:color w:val="323232"/>
                          <w:sz w:val="20"/>
                        </w:rPr>
                      </w:pPr>
                      <w:r w:rsidRPr="003E58DB">
                        <w:rPr>
                          <w:rFonts w:ascii="Consolas" w:hAnsi="Consolas"/>
                          <w:color w:val="323232"/>
                          <w:sz w:val="20"/>
                        </w:rPr>
                        <w:t>LIMIT 1;</w:t>
                      </w:r>
                    </w:p>
                    <w:p w:rsidR="003E58DB" w:rsidRDefault="003E58DB" w:rsidP="003E58DB"/>
                  </w:txbxContent>
                </v:textbox>
                <w10:wrap type="topAndBottom" anchorx="margin"/>
              </v:shape>
            </w:pict>
          </mc:Fallback>
        </mc:AlternateContent>
      </w:r>
    </w:p>
    <w:p w:rsidR="003E58DB" w:rsidRDefault="003E58DB">
      <w:pPr>
        <w:rPr>
          <w:rFonts w:ascii="Consolas" w:hAnsi="Consolas"/>
          <w:color w:val="323232"/>
          <w:sz w:val="20"/>
        </w:rPr>
      </w:pPr>
    </w:p>
    <w:p w:rsidR="003E58DB" w:rsidRDefault="003E58DB">
      <w:pPr>
        <w:rPr>
          <w:rFonts w:ascii="Consolas" w:hAnsi="Consolas"/>
          <w:color w:val="323232"/>
          <w:sz w:val="20"/>
        </w:rPr>
      </w:pPr>
    </w:p>
    <w:p w:rsidR="004D27CD" w:rsidRDefault="00F01419">
      <w:r>
        <w:t xml:space="preserve">Result: </w:t>
      </w:r>
    </w:p>
    <w:p w:rsidR="003E58DB" w:rsidRDefault="00FA5443">
      <w:r w:rsidRPr="003E58DB">
        <w:drawing>
          <wp:anchor distT="0" distB="0" distL="114300" distR="114300" simplePos="0" relativeHeight="251687936" behindDoc="0" locked="0" layoutInCell="1" allowOverlap="1" wp14:anchorId="60EDEB14" wp14:editId="226040A6">
            <wp:simplePos x="0" y="0"/>
            <wp:positionH relativeFrom="margin">
              <wp:posOffset>1171575</wp:posOffset>
            </wp:positionH>
            <wp:positionV relativeFrom="paragraph">
              <wp:posOffset>3175</wp:posOffset>
            </wp:positionV>
            <wp:extent cx="3139440" cy="777240"/>
            <wp:effectExtent l="0" t="0" r="3810" b="381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39440" cy="777240"/>
                    </a:xfrm>
                    <a:prstGeom prst="rect">
                      <a:avLst/>
                    </a:prstGeom>
                  </pic:spPr>
                </pic:pic>
              </a:graphicData>
            </a:graphic>
          </wp:anchor>
        </w:drawing>
      </w:r>
    </w:p>
    <w:p w:rsidR="004D27CD" w:rsidRDefault="00F01419">
      <w:r>
        <w:br w:type="page"/>
      </w:r>
    </w:p>
    <w:p w:rsidR="004D27CD" w:rsidRDefault="00F01419">
      <w:pPr>
        <w:pStyle w:val="Heading2"/>
      </w:pPr>
      <w:r>
        <w:lastRenderedPageBreak/>
        <w:t>Q11. High-Value Customers</w:t>
      </w:r>
    </w:p>
    <w:p w:rsidR="00000000" w:rsidRPr="00767689" w:rsidRDefault="00F01419" w:rsidP="00767689">
      <w:pPr>
        <w:rPr>
          <w:sz w:val="24"/>
          <w:szCs w:val="24"/>
        </w:rPr>
      </w:pPr>
      <w:r w:rsidRPr="00767689">
        <w:rPr>
          <w:sz w:val="24"/>
          <w:szCs w:val="24"/>
        </w:rPr>
        <w:t>Explanation:</w:t>
      </w:r>
      <w:r w:rsidR="00767689">
        <w:rPr>
          <w:sz w:val="24"/>
          <w:szCs w:val="24"/>
        </w:rPr>
        <w:t xml:space="preserve"> </w:t>
      </w:r>
      <w:r w:rsidR="00A139F5" w:rsidRPr="00767689">
        <w:rPr>
          <w:sz w:val="24"/>
          <w:szCs w:val="24"/>
        </w:rPr>
        <w:t>Calcul</w:t>
      </w:r>
      <w:r w:rsidR="00A139F5" w:rsidRPr="00767689">
        <w:rPr>
          <w:sz w:val="24"/>
          <w:szCs w:val="24"/>
        </w:rPr>
        <w:t>ate the total spendi</w:t>
      </w:r>
      <w:r w:rsidR="00767689">
        <w:rPr>
          <w:sz w:val="24"/>
          <w:szCs w:val="24"/>
        </w:rPr>
        <w:t>ng per customer, then use the</w:t>
      </w:r>
      <w:r w:rsidR="00A139F5" w:rsidRPr="00767689">
        <w:rPr>
          <w:sz w:val="24"/>
          <w:szCs w:val="24"/>
        </w:rPr>
        <w:t xml:space="preserve"> </w:t>
      </w:r>
      <w:r w:rsidR="00FA5443">
        <w:rPr>
          <w:sz w:val="24"/>
          <w:szCs w:val="24"/>
        </w:rPr>
        <w:t>HAVING</w:t>
      </w:r>
      <w:r w:rsidR="00767689">
        <w:rPr>
          <w:sz w:val="24"/>
          <w:szCs w:val="24"/>
        </w:rPr>
        <w:t xml:space="preserve"> </w:t>
      </w:r>
      <w:r w:rsidR="00A139F5" w:rsidRPr="00767689">
        <w:rPr>
          <w:sz w:val="24"/>
          <w:szCs w:val="24"/>
        </w:rPr>
        <w:t xml:space="preserve">clause to keep only those above </w:t>
      </w:r>
      <w:r w:rsidR="00767689">
        <w:rPr>
          <w:sz w:val="24"/>
          <w:szCs w:val="24"/>
        </w:rPr>
        <w:t>$</w:t>
      </w:r>
      <w:r w:rsidR="00A139F5" w:rsidRPr="00767689">
        <w:rPr>
          <w:sz w:val="24"/>
          <w:szCs w:val="24"/>
        </w:rPr>
        <w:t>500.</w:t>
      </w:r>
      <w:r w:rsidR="00767689">
        <w:rPr>
          <w:sz w:val="24"/>
          <w:szCs w:val="24"/>
        </w:rPr>
        <w:t xml:space="preserve"> </w:t>
      </w:r>
      <w:r w:rsidR="00A139F5" w:rsidRPr="00767689">
        <w:rPr>
          <w:sz w:val="24"/>
          <w:szCs w:val="24"/>
        </w:rPr>
        <w:t xml:space="preserve">Finally, </w:t>
      </w:r>
      <w:r w:rsidR="00767689">
        <w:rPr>
          <w:sz w:val="24"/>
          <w:szCs w:val="24"/>
        </w:rPr>
        <w:t>ORDER BY from highest to lowes</w:t>
      </w:r>
      <w:r w:rsidR="00A139F5" w:rsidRPr="00767689">
        <w:rPr>
          <w:sz w:val="24"/>
          <w:szCs w:val="24"/>
        </w:rPr>
        <w:t>t spender.</w:t>
      </w:r>
    </w:p>
    <w:p w:rsidR="00767689" w:rsidRDefault="00767689"/>
    <w:p w:rsidR="004D27CD" w:rsidRDefault="00F01419">
      <w:pPr>
        <w:pStyle w:val="IntenseQuote"/>
      </w:pPr>
      <w:r>
        <w:t>SQL Query:</w:t>
      </w:r>
    </w:p>
    <w:p w:rsidR="00FA5443" w:rsidRPr="00FA5443" w:rsidRDefault="00FA5443" w:rsidP="00FA5443">
      <w:pPr>
        <w:rPr>
          <w:rFonts w:ascii="Consolas" w:hAnsi="Consolas"/>
          <w:color w:val="323232"/>
          <w:sz w:val="20"/>
        </w:rPr>
      </w:pPr>
      <w:r w:rsidRPr="00FA5443">
        <w:rPr>
          <w:rFonts w:ascii="Consolas" w:hAnsi="Consolas"/>
          <w:i/>
          <w:iCs/>
          <w:color w:val="323232"/>
          <w:sz w:val="20"/>
        </w:rPr>
        <w:t>-- Q11. find the customers who have spent more than $500 in total</w:t>
      </w:r>
    </w:p>
    <w:p w:rsidR="00FA5443" w:rsidRPr="00FA5443" w:rsidRDefault="00FA5443" w:rsidP="00FA5443">
      <w:pPr>
        <w:rPr>
          <w:rFonts w:ascii="Consolas" w:hAnsi="Consolas"/>
          <w:color w:val="323232"/>
          <w:sz w:val="20"/>
        </w:rPr>
      </w:pPr>
      <w:r w:rsidRPr="00FA5443">
        <w:rPr>
          <w:rFonts w:ascii="Consolas" w:hAnsi="Consolas"/>
          <w:i/>
          <w:iCs/>
          <w:color w:val="323232"/>
          <w:sz w:val="20"/>
        </w:rPr>
        <w:t>-- I SUM the final_cost per customer then use the HAVING clause to filter</w:t>
      </w:r>
    </w:p>
    <w:p w:rsidR="004D27CD" w:rsidRDefault="00FA5443">
      <w:pPr>
        <w:rPr>
          <w:rFonts w:ascii="Consolas" w:hAnsi="Consolas"/>
          <w:color w:val="323232"/>
          <w:sz w:val="20"/>
        </w:rPr>
      </w:pPr>
      <w:r>
        <w:rPr>
          <w:noProof/>
        </w:rPr>
        <mc:AlternateContent>
          <mc:Choice Requires="wps">
            <w:drawing>
              <wp:anchor distT="45720" distB="45720" distL="114300" distR="114300" simplePos="0" relativeHeight="251689984" behindDoc="0" locked="0" layoutInCell="1" allowOverlap="1" wp14:anchorId="55CC8BA4" wp14:editId="2315E97F">
                <wp:simplePos x="0" y="0"/>
                <wp:positionH relativeFrom="margin">
                  <wp:align>left</wp:align>
                </wp:positionH>
                <wp:positionV relativeFrom="paragraph">
                  <wp:posOffset>212090</wp:posOffset>
                </wp:positionV>
                <wp:extent cx="4998720" cy="1714500"/>
                <wp:effectExtent l="0" t="0" r="11430" b="19050"/>
                <wp:wrapTopAndBottom/>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1714500"/>
                        </a:xfrm>
                        <a:prstGeom prst="rect">
                          <a:avLst/>
                        </a:prstGeom>
                        <a:solidFill>
                          <a:srgbClr val="FFFFFF"/>
                        </a:solidFill>
                        <a:ln w="9525">
                          <a:solidFill>
                            <a:srgbClr val="000000"/>
                          </a:solidFill>
                          <a:miter lim="800000"/>
                          <a:headEnd/>
                          <a:tailEnd/>
                        </a:ln>
                      </wps:spPr>
                      <wps:txbx>
                        <w:txbxContent>
                          <w:p w:rsidR="00FA5443" w:rsidRDefault="00FA5443" w:rsidP="00FA5443">
                            <w:pPr>
                              <w:rPr>
                                <w:rFonts w:ascii="Consolas" w:hAnsi="Consolas"/>
                                <w:color w:val="323232"/>
                                <w:sz w:val="20"/>
                              </w:rPr>
                            </w:pPr>
                            <w:r w:rsidRPr="00FA5443">
                              <w:rPr>
                                <w:rFonts w:ascii="Consolas" w:hAnsi="Consolas"/>
                                <w:color w:val="323232"/>
                                <w:sz w:val="20"/>
                              </w:rPr>
                              <w:t>SELECT customer_id</w:t>
                            </w:r>
                            <w:r>
                              <w:rPr>
                                <w:rFonts w:ascii="Consolas" w:hAnsi="Consolas"/>
                                <w:color w:val="323232"/>
                                <w:sz w:val="20"/>
                              </w:rPr>
                              <w:t>, SUM(final_cost) AS total_spent</w:t>
                            </w:r>
                          </w:p>
                          <w:p w:rsidR="00FA5443" w:rsidRPr="00FA5443" w:rsidRDefault="00FA5443" w:rsidP="00FA5443">
                            <w:pPr>
                              <w:rPr>
                                <w:rFonts w:ascii="Consolas" w:hAnsi="Consolas"/>
                                <w:color w:val="323232"/>
                                <w:sz w:val="20"/>
                              </w:rPr>
                            </w:pPr>
                            <w:r w:rsidRPr="00FA5443">
                              <w:rPr>
                                <w:rFonts w:ascii="Consolas" w:hAnsi="Consolas"/>
                                <w:color w:val="323232"/>
                                <w:sz w:val="20"/>
                              </w:rPr>
                              <w:t>FROM shipping_orders</w:t>
                            </w:r>
                          </w:p>
                          <w:p w:rsidR="00FA5443" w:rsidRPr="00FA5443" w:rsidRDefault="00FA5443" w:rsidP="00FA5443">
                            <w:pPr>
                              <w:rPr>
                                <w:rFonts w:ascii="Consolas" w:hAnsi="Consolas"/>
                                <w:color w:val="323232"/>
                                <w:sz w:val="20"/>
                              </w:rPr>
                            </w:pPr>
                            <w:r w:rsidRPr="00FA5443">
                              <w:rPr>
                                <w:rFonts w:ascii="Consolas" w:hAnsi="Consolas"/>
                                <w:color w:val="323232"/>
                                <w:sz w:val="20"/>
                              </w:rPr>
                              <w:t>GROUP BY customer_id</w:t>
                            </w:r>
                          </w:p>
                          <w:p w:rsidR="00FA5443" w:rsidRPr="00FA5443" w:rsidRDefault="00FA5443" w:rsidP="00FA5443">
                            <w:pPr>
                              <w:rPr>
                                <w:rFonts w:ascii="Consolas" w:hAnsi="Consolas"/>
                                <w:color w:val="323232"/>
                                <w:sz w:val="20"/>
                              </w:rPr>
                            </w:pPr>
                            <w:r w:rsidRPr="00FA5443">
                              <w:rPr>
                                <w:rFonts w:ascii="Consolas" w:hAnsi="Consolas"/>
                                <w:color w:val="323232"/>
                                <w:sz w:val="20"/>
                              </w:rPr>
                              <w:t>HAVING SUM(final_cost) &gt; 500</w:t>
                            </w:r>
                          </w:p>
                          <w:p w:rsidR="00FA5443" w:rsidRPr="00FA5443" w:rsidRDefault="00FA5443" w:rsidP="00FA5443">
                            <w:pPr>
                              <w:rPr>
                                <w:rFonts w:ascii="Consolas" w:hAnsi="Consolas"/>
                                <w:color w:val="323232"/>
                                <w:sz w:val="20"/>
                              </w:rPr>
                            </w:pPr>
                            <w:r w:rsidRPr="00FA5443">
                              <w:rPr>
                                <w:rFonts w:ascii="Consolas" w:hAnsi="Consolas"/>
                                <w:color w:val="323232"/>
                                <w:sz w:val="20"/>
                              </w:rPr>
                              <w:t>ORDER BY total_spent DESC;</w:t>
                            </w:r>
                          </w:p>
                          <w:p w:rsidR="00FA5443" w:rsidRDefault="00FA5443" w:rsidP="00FA54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C8BA4" id="Text Box 20" o:spid="_x0000_s1036" type="#_x0000_t202" style="position:absolute;margin-left:0;margin-top:16.7pt;width:393.6pt;height:135pt;z-index:2516899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">
                <v:textbox>
                  <w:txbxContent>
                    <w:p w:rsidR="00FA5443" w:rsidRDefault="00FA5443" w:rsidP="00FA5443">
                      <w:pPr>
                        <w:rPr>
                          <w:rFonts w:ascii="Consolas" w:hAnsi="Consolas"/>
                          <w:color w:val="323232"/>
                          <w:sz w:val="20"/>
                        </w:rPr>
                      </w:pPr>
                      <w:r w:rsidRPr="00FA5443">
                        <w:rPr>
                          <w:rFonts w:ascii="Consolas" w:hAnsi="Consolas"/>
                          <w:color w:val="323232"/>
                          <w:sz w:val="20"/>
                        </w:rPr>
                        <w:t>SELECT customer_id</w:t>
                      </w:r>
                      <w:r>
                        <w:rPr>
                          <w:rFonts w:ascii="Consolas" w:hAnsi="Consolas"/>
                          <w:color w:val="323232"/>
                          <w:sz w:val="20"/>
                        </w:rPr>
                        <w:t>, SUM(final_cost) AS total_spent</w:t>
                      </w:r>
                    </w:p>
                    <w:p w:rsidR="00FA5443" w:rsidRPr="00FA5443" w:rsidRDefault="00FA5443" w:rsidP="00FA5443">
                      <w:pPr>
                        <w:rPr>
                          <w:rFonts w:ascii="Consolas" w:hAnsi="Consolas"/>
                          <w:color w:val="323232"/>
                          <w:sz w:val="20"/>
                        </w:rPr>
                      </w:pPr>
                      <w:r w:rsidRPr="00FA5443">
                        <w:rPr>
                          <w:rFonts w:ascii="Consolas" w:hAnsi="Consolas"/>
                          <w:color w:val="323232"/>
                          <w:sz w:val="20"/>
                        </w:rPr>
                        <w:t>FROM shipping_orders</w:t>
                      </w:r>
                    </w:p>
                    <w:p w:rsidR="00FA5443" w:rsidRPr="00FA5443" w:rsidRDefault="00FA5443" w:rsidP="00FA5443">
                      <w:pPr>
                        <w:rPr>
                          <w:rFonts w:ascii="Consolas" w:hAnsi="Consolas"/>
                          <w:color w:val="323232"/>
                          <w:sz w:val="20"/>
                        </w:rPr>
                      </w:pPr>
                      <w:r w:rsidRPr="00FA5443">
                        <w:rPr>
                          <w:rFonts w:ascii="Consolas" w:hAnsi="Consolas"/>
                          <w:color w:val="323232"/>
                          <w:sz w:val="20"/>
                        </w:rPr>
                        <w:t>GROUP BY customer_id</w:t>
                      </w:r>
                    </w:p>
                    <w:p w:rsidR="00FA5443" w:rsidRPr="00FA5443" w:rsidRDefault="00FA5443" w:rsidP="00FA5443">
                      <w:pPr>
                        <w:rPr>
                          <w:rFonts w:ascii="Consolas" w:hAnsi="Consolas"/>
                          <w:color w:val="323232"/>
                          <w:sz w:val="20"/>
                        </w:rPr>
                      </w:pPr>
                      <w:r w:rsidRPr="00FA5443">
                        <w:rPr>
                          <w:rFonts w:ascii="Consolas" w:hAnsi="Consolas"/>
                          <w:color w:val="323232"/>
                          <w:sz w:val="20"/>
                        </w:rPr>
                        <w:t>HAVING SUM(final_cost) &gt; 500</w:t>
                      </w:r>
                    </w:p>
                    <w:p w:rsidR="00FA5443" w:rsidRPr="00FA5443" w:rsidRDefault="00FA5443" w:rsidP="00FA5443">
                      <w:pPr>
                        <w:rPr>
                          <w:rFonts w:ascii="Consolas" w:hAnsi="Consolas"/>
                          <w:color w:val="323232"/>
                          <w:sz w:val="20"/>
                        </w:rPr>
                      </w:pPr>
                      <w:r w:rsidRPr="00FA5443">
                        <w:rPr>
                          <w:rFonts w:ascii="Consolas" w:hAnsi="Consolas"/>
                          <w:color w:val="323232"/>
                          <w:sz w:val="20"/>
                        </w:rPr>
                        <w:t>ORDER BY total_spent DESC;</w:t>
                      </w:r>
                    </w:p>
                    <w:p w:rsidR="00FA5443" w:rsidRDefault="00FA5443" w:rsidP="00FA5443"/>
                  </w:txbxContent>
                </v:textbox>
                <w10:wrap type="topAndBottom" anchorx="margin"/>
              </v:shape>
            </w:pict>
          </mc:Fallback>
        </mc:AlternateContent>
      </w:r>
      <w:r w:rsidR="00F01419">
        <w:rPr>
          <w:rFonts w:ascii="Consolas" w:hAnsi="Consolas"/>
          <w:color w:val="323232"/>
          <w:sz w:val="20"/>
        </w:rPr>
        <w:t xml:space="preserve"> </w:t>
      </w:r>
      <w:r w:rsidR="00F01419">
        <w:rPr>
          <w:rFonts w:ascii="Consolas" w:hAnsi="Consolas"/>
          <w:color w:val="323232"/>
          <w:sz w:val="20"/>
        </w:rPr>
        <w:br/>
      </w:r>
    </w:p>
    <w:p w:rsidR="00FA5443" w:rsidRDefault="00FA5443"/>
    <w:p w:rsidR="004D27CD" w:rsidRDefault="00F01419">
      <w:r>
        <w:t xml:space="preserve">Result: </w:t>
      </w:r>
    </w:p>
    <w:p w:rsidR="004D27CD" w:rsidRDefault="00FA5443">
      <w:r w:rsidRPr="00FA5443">
        <w:drawing>
          <wp:anchor distT="0" distB="0" distL="114300" distR="114300" simplePos="0" relativeHeight="251691008" behindDoc="0" locked="0" layoutInCell="1" allowOverlap="1" wp14:anchorId="528F40A6" wp14:editId="5CAFFCB1">
            <wp:simplePos x="0" y="0"/>
            <wp:positionH relativeFrom="margin">
              <wp:align>center</wp:align>
            </wp:positionH>
            <wp:positionV relativeFrom="paragraph">
              <wp:posOffset>5080</wp:posOffset>
            </wp:positionV>
            <wp:extent cx="3497580" cy="1752600"/>
            <wp:effectExtent l="0" t="0" r="762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97580" cy="1752600"/>
                    </a:xfrm>
                    <a:prstGeom prst="rect">
                      <a:avLst/>
                    </a:prstGeom>
                  </pic:spPr>
                </pic:pic>
              </a:graphicData>
            </a:graphic>
          </wp:anchor>
        </w:drawing>
      </w:r>
      <w:r w:rsidR="00F01419">
        <w:br w:type="page"/>
      </w:r>
    </w:p>
    <w:p w:rsidR="004D27CD" w:rsidRDefault="00F01419">
      <w:pPr>
        <w:pStyle w:val="Heading2"/>
      </w:pPr>
      <w:r>
        <w:lastRenderedPageBreak/>
        <w:t>Q12. Sales from Specific Region</w:t>
      </w:r>
      <w:r w:rsidR="00FA5443">
        <w:t xml:space="preserve"> (Nigeria to Canada)</w:t>
      </w:r>
    </w:p>
    <w:p w:rsidR="00000000" w:rsidRPr="00FA5443" w:rsidRDefault="00F01419" w:rsidP="00FA5443">
      <w:pPr>
        <w:rPr>
          <w:sz w:val="24"/>
          <w:szCs w:val="24"/>
        </w:rPr>
      </w:pPr>
      <w:r w:rsidRPr="00FA5443">
        <w:rPr>
          <w:sz w:val="24"/>
          <w:szCs w:val="24"/>
        </w:rPr>
        <w:t xml:space="preserve">Explanation: </w:t>
      </w:r>
      <w:r w:rsidR="00FA5443" w:rsidRPr="00FA5443">
        <w:rPr>
          <w:sz w:val="24"/>
          <w:szCs w:val="24"/>
        </w:rPr>
        <w:t>I filter shipment by origin (Nigeria</w:t>
      </w:r>
      <w:r w:rsidR="00A139F5" w:rsidRPr="00FA5443">
        <w:rPr>
          <w:sz w:val="24"/>
          <w:szCs w:val="24"/>
        </w:rPr>
        <w:t>) and destination (</w:t>
      </w:r>
      <w:r w:rsidR="00FA5443" w:rsidRPr="00FA5443">
        <w:rPr>
          <w:sz w:val="24"/>
          <w:szCs w:val="24"/>
        </w:rPr>
        <w:t>Canada</w:t>
      </w:r>
      <w:r w:rsidR="00A139F5" w:rsidRPr="00FA5443">
        <w:rPr>
          <w:sz w:val="24"/>
          <w:szCs w:val="24"/>
        </w:rPr>
        <w:t xml:space="preserve">) and then sum of their </w:t>
      </w:r>
      <w:r w:rsidR="00FA5443" w:rsidRPr="00FA5443">
        <w:rPr>
          <w:sz w:val="24"/>
          <w:szCs w:val="24"/>
        </w:rPr>
        <w:t xml:space="preserve">final_cost </w:t>
      </w:r>
      <w:r w:rsidR="00A139F5" w:rsidRPr="00FA5443">
        <w:rPr>
          <w:sz w:val="24"/>
          <w:szCs w:val="24"/>
        </w:rPr>
        <w:t>to get the total revenue.</w:t>
      </w:r>
    </w:p>
    <w:p w:rsidR="00FA5443" w:rsidRDefault="00FA5443"/>
    <w:p w:rsidR="004D27CD" w:rsidRDefault="00F01419">
      <w:pPr>
        <w:pStyle w:val="IntenseQuote"/>
      </w:pPr>
      <w:r>
        <w:t>SQL Query:</w:t>
      </w:r>
    </w:p>
    <w:p w:rsidR="00FA5443" w:rsidRPr="00FA5443" w:rsidRDefault="00FA5443" w:rsidP="00FA5443">
      <w:pPr>
        <w:rPr>
          <w:rFonts w:ascii="Consolas" w:hAnsi="Consolas"/>
          <w:color w:val="323232"/>
          <w:sz w:val="20"/>
        </w:rPr>
      </w:pPr>
      <w:r w:rsidRPr="00FA5443">
        <w:rPr>
          <w:rFonts w:ascii="Consolas" w:hAnsi="Consolas"/>
          <w:i/>
          <w:iCs/>
          <w:color w:val="323232"/>
          <w:sz w:val="20"/>
        </w:rPr>
        <w:t>-- Q12. total revenue from shipments originating in Nigeria destined Canada</w:t>
      </w:r>
    </w:p>
    <w:p w:rsidR="00FA5443" w:rsidRPr="00FA5443" w:rsidRDefault="00FA5443" w:rsidP="00FA5443">
      <w:pPr>
        <w:rPr>
          <w:rFonts w:ascii="Consolas" w:hAnsi="Consolas"/>
          <w:color w:val="323232"/>
          <w:sz w:val="20"/>
        </w:rPr>
      </w:pPr>
      <w:r w:rsidRPr="00FA5443">
        <w:rPr>
          <w:rFonts w:ascii="Consolas" w:hAnsi="Consolas"/>
          <w:i/>
          <w:iCs/>
          <w:color w:val="323232"/>
          <w:sz w:val="20"/>
        </w:rPr>
        <w:t>-- apply WHERE filter for both origin and destination</w:t>
      </w:r>
    </w:p>
    <w:p w:rsidR="00FA5443" w:rsidRDefault="00FA5443">
      <w:pPr>
        <w:rPr>
          <w:rFonts w:ascii="Consolas" w:hAnsi="Consolas"/>
          <w:color w:val="323232"/>
          <w:sz w:val="20"/>
        </w:rPr>
      </w:pPr>
    </w:p>
    <w:p w:rsidR="004D27CD" w:rsidRDefault="00FA5443">
      <w:pPr>
        <w:rPr>
          <w:rFonts w:ascii="Consolas" w:hAnsi="Consolas"/>
          <w:color w:val="323232"/>
          <w:sz w:val="20"/>
        </w:rPr>
      </w:pPr>
      <w:r>
        <w:rPr>
          <w:noProof/>
        </w:rPr>
        <mc:AlternateContent>
          <mc:Choice Requires="wps">
            <w:drawing>
              <wp:anchor distT="45720" distB="45720" distL="114300" distR="114300" simplePos="0" relativeHeight="251693056" behindDoc="0" locked="0" layoutInCell="1" allowOverlap="1" wp14:anchorId="583254CB" wp14:editId="1DEBD26E">
                <wp:simplePos x="0" y="0"/>
                <wp:positionH relativeFrom="margin">
                  <wp:align>left</wp:align>
                </wp:positionH>
                <wp:positionV relativeFrom="paragraph">
                  <wp:posOffset>212090</wp:posOffset>
                </wp:positionV>
                <wp:extent cx="4998720" cy="1432560"/>
                <wp:effectExtent l="0" t="0" r="11430" b="15240"/>
                <wp:wrapTopAndBottom/>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1432560"/>
                        </a:xfrm>
                        <a:prstGeom prst="rect">
                          <a:avLst/>
                        </a:prstGeom>
                        <a:solidFill>
                          <a:srgbClr val="FFFFFF"/>
                        </a:solidFill>
                        <a:ln w="9525">
                          <a:solidFill>
                            <a:srgbClr val="000000"/>
                          </a:solidFill>
                          <a:miter lim="800000"/>
                          <a:headEnd/>
                          <a:tailEnd/>
                        </a:ln>
                      </wps:spPr>
                      <wps:txbx>
                        <w:txbxContent>
                          <w:p w:rsidR="00FA5443" w:rsidRDefault="00FA5443" w:rsidP="00FA5443">
                            <w:pPr>
                              <w:rPr>
                                <w:rFonts w:ascii="Consolas" w:hAnsi="Consolas"/>
                                <w:color w:val="323232"/>
                                <w:sz w:val="20"/>
                              </w:rPr>
                            </w:pPr>
                            <w:r w:rsidRPr="00FA5443">
                              <w:rPr>
                                <w:rFonts w:ascii="Consolas" w:hAnsi="Consolas"/>
                                <w:color w:val="323232"/>
                                <w:sz w:val="20"/>
                              </w:rPr>
                              <w:t>SELECT SUM(final_cost) AS total_revenue</w:t>
                            </w:r>
                            <w:r>
                              <w:rPr>
                                <w:rFonts w:ascii="Consolas" w:hAnsi="Consolas"/>
                                <w:color w:val="323232"/>
                                <w:sz w:val="20"/>
                              </w:rPr>
                              <w:t xml:space="preserve"> </w:t>
                            </w:r>
                          </w:p>
                          <w:p w:rsidR="00FA5443" w:rsidRPr="00FA5443" w:rsidRDefault="00FA5443" w:rsidP="00FA5443">
                            <w:pPr>
                              <w:rPr>
                                <w:rFonts w:ascii="Consolas" w:hAnsi="Consolas"/>
                                <w:color w:val="323232"/>
                                <w:sz w:val="20"/>
                              </w:rPr>
                            </w:pPr>
                            <w:r w:rsidRPr="00FA5443">
                              <w:rPr>
                                <w:rFonts w:ascii="Consolas" w:hAnsi="Consolas"/>
                                <w:color w:val="323232"/>
                                <w:sz w:val="20"/>
                              </w:rPr>
                              <w:t>FROM shipping_orders</w:t>
                            </w:r>
                          </w:p>
                          <w:p w:rsidR="00FA5443" w:rsidRPr="00FA5443" w:rsidRDefault="00FA5443" w:rsidP="00FA5443">
                            <w:pPr>
                              <w:rPr>
                                <w:rFonts w:ascii="Consolas" w:hAnsi="Consolas"/>
                                <w:color w:val="323232"/>
                                <w:sz w:val="20"/>
                              </w:rPr>
                            </w:pPr>
                            <w:r w:rsidRPr="00FA5443">
                              <w:rPr>
                                <w:rFonts w:ascii="Consolas" w:hAnsi="Consolas"/>
                                <w:color w:val="323232"/>
                                <w:sz w:val="20"/>
                              </w:rPr>
                              <w:t>WHERE origin_country=‘Nigeria’</w:t>
                            </w:r>
                          </w:p>
                          <w:p w:rsidR="00FA5443" w:rsidRPr="00FA5443" w:rsidRDefault="00FA5443" w:rsidP="00FA5443">
                            <w:pPr>
                              <w:rPr>
                                <w:rFonts w:ascii="Consolas" w:hAnsi="Consolas"/>
                                <w:color w:val="323232"/>
                                <w:sz w:val="20"/>
                              </w:rPr>
                            </w:pPr>
                            <w:r w:rsidRPr="00FA5443">
                              <w:rPr>
                                <w:rFonts w:ascii="Consolas" w:hAnsi="Consolas"/>
                                <w:color w:val="323232"/>
                                <w:sz w:val="20"/>
                              </w:rPr>
                              <w:t xml:space="preserve">AND Destination_country=‘Canada’; </w:t>
                            </w:r>
                          </w:p>
                          <w:p w:rsidR="00FA5443" w:rsidRDefault="00FA5443" w:rsidP="00FA54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254CB" id="Text Box 22" o:spid="_x0000_s1037" type="#_x0000_t202" style="position:absolute;margin-left:0;margin-top:16.7pt;width:393.6pt;height:112.8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">
                <v:textbox>
                  <w:txbxContent>
                    <w:p w:rsidR="00FA5443" w:rsidRDefault="00FA5443" w:rsidP="00FA5443">
                      <w:pPr>
                        <w:rPr>
                          <w:rFonts w:ascii="Consolas" w:hAnsi="Consolas"/>
                          <w:color w:val="323232"/>
                          <w:sz w:val="20"/>
                        </w:rPr>
                      </w:pPr>
                      <w:r w:rsidRPr="00FA5443">
                        <w:rPr>
                          <w:rFonts w:ascii="Consolas" w:hAnsi="Consolas"/>
                          <w:color w:val="323232"/>
                          <w:sz w:val="20"/>
                        </w:rPr>
                        <w:t>SELECT SUM(final_cost) AS total_revenue</w:t>
                      </w:r>
                      <w:r>
                        <w:rPr>
                          <w:rFonts w:ascii="Consolas" w:hAnsi="Consolas"/>
                          <w:color w:val="323232"/>
                          <w:sz w:val="20"/>
                        </w:rPr>
                        <w:t xml:space="preserve"> </w:t>
                      </w:r>
                    </w:p>
                    <w:p w:rsidR="00FA5443" w:rsidRPr="00FA5443" w:rsidRDefault="00FA5443" w:rsidP="00FA5443">
                      <w:pPr>
                        <w:rPr>
                          <w:rFonts w:ascii="Consolas" w:hAnsi="Consolas"/>
                          <w:color w:val="323232"/>
                          <w:sz w:val="20"/>
                        </w:rPr>
                      </w:pPr>
                      <w:r w:rsidRPr="00FA5443">
                        <w:rPr>
                          <w:rFonts w:ascii="Consolas" w:hAnsi="Consolas"/>
                          <w:color w:val="323232"/>
                          <w:sz w:val="20"/>
                        </w:rPr>
                        <w:t>FROM shipping_orders</w:t>
                      </w:r>
                    </w:p>
                    <w:p w:rsidR="00FA5443" w:rsidRPr="00FA5443" w:rsidRDefault="00FA5443" w:rsidP="00FA5443">
                      <w:pPr>
                        <w:rPr>
                          <w:rFonts w:ascii="Consolas" w:hAnsi="Consolas"/>
                          <w:color w:val="323232"/>
                          <w:sz w:val="20"/>
                        </w:rPr>
                      </w:pPr>
                      <w:r w:rsidRPr="00FA5443">
                        <w:rPr>
                          <w:rFonts w:ascii="Consolas" w:hAnsi="Consolas"/>
                          <w:color w:val="323232"/>
                          <w:sz w:val="20"/>
                        </w:rPr>
                        <w:t>WHERE origin_country=‘Nigeria’</w:t>
                      </w:r>
                    </w:p>
                    <w:p w:rsidR="00FA5443" w:rsidRPr="00FA5443" w:rsidRDefault="00FA5443" w:rsidP="00FA5443">
                      <w:pPr>
                        <w:rPr>
                          <w:rFonts w:ascii="Consolas" w:hAnsi="Consolas"/>
                          <w:color w:val="323232"/>
                          <w:sz w:val="20"/>
                        </w:rPr>
                      </w:pPr>
                      <w:r w:rsidRPr="00FA5443">
                        <w:rPr>
                          <w:rFonts w:ascii="Consolas" w:hAnsi="Consolas"/>
                          <w:color w:val="323232"/>
                          <w:sz w:val="20"/>
                        </w:rPr>
                        <w:t xml:space="preserve">AND Destination_country=‘Canada’; </w:t>
                      </w:r>
                    </w:p>
                    <w:p w:rsidR="00FA5443" w:rsidRDefault="00FA5443" w:rsidP="00FA5443"/>
                  </w:txbxContent>
                </v:textbox>
                <w10:wrap type="topAndBottom" anchorx="margin"/>
              </v:shape>
            </w:pict>
          </mc:Fallback>
        </mc:AlternateContent>
      </w:r>
    </w:p>
    <w:p w:rsidR="00FA5443" w:rsidRDefault="00FA5443">
      <w:pPr>
        <w:rPr>
          <w:rFonts w:ascii="Consolas" w:hAnsi="Consolas"/>
          <w:color w:val="323232"/>
          <w:sz w:val="20"/>
        </w:rPr>
      </w:pPr>
    </w:p>
    <w:p w:rsidR="00FA5443" w:rsidRDefault="00FA5443">
      <w:pPr>
        <w:rPr>
          <w:rFonts w:ascii="Consolas" w:hAnsi="Consolas"/>
          <w:color w:val="323232"/>
          <w:sz w:val="20"/>
        </w:rPr>
      </w:pPr>
    </w:p>
    <w:p w:rsidR="00FA5443" w:rsidRDefault="00FA5443">
      <w:pPr>
        <w:rPr>
          <w:rFonts w:ascii="Consolas" w:hAnsi="Consolas"/>
          <w:color w:val="323232"/>
          <w:sz w:val="20"/>
        </w:rPr>
      </w:pPr>
    </w:p>
    <w:p w:rsidR="00FA5443" w:rsidRDefault="00FA5443"/>
    <w:p w:rsidR="004D27CD" w:rsidRDefault="00F01419">
      <w:r>
        <w:t>Result:</w:t>
      </w:r>
      <w:r w:rsidR="00FA5443">
        <w:t xml:space="preserve"> </w:t>
      </w:r>
    </w:p>
    <w:p w:rsidR="00FA5443" w:rsidRDefault="00FA5443">
      <w:r w:rsidRPr="00FA5443">
        <w:drawing>
          <wp:anchor distT="0" distB="0" distL="114300" distR="114300" simplePos="0" relativeHeight="251694080" behindDoc="0" locked="0" layoutInCell="1" allowOverlap="1">
            <wp:simplePos x="0" y="0"/>
            <wp:positionH relativeFrom="margin">
              <wp:align>center</wp:align>
            </wp:positionH>
            <wp:positionV relativeFrom="paragraph">
              <wp:posOffset>8890</wp:posOffset>
            </wp:positionV>
            <wp:extent cx="2568163" cy="594412"/>
            <wp:effectExtent l="0" t="0" r="381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68163" cy="594412"/>
                    </a:xfrm>
                    <a:prstGeom prst="rect">
                      <a:avLst/>
                    </a:prstGeom>
                  </pic:spPr>
                </pic:pic>
              </a:graphicData>
            </a:graphic>
          </wp:anchor>
        </w:drawing>
      </w:r>
    </w:p>
    <w:p w:rsidR="004D27CD" w:rsidRDefault="00F01419">
      <w:r>
        <w:br w:type="page"/>
      </w:r>
    </w:p>
    <w:p w:rsidR="004D27CD" w:rsidRDefault="00F01419">
      <w:pPr>
        <w:pStyle w:val="Heading2"/>
      </w:pPr>
      <w:r>
        <w:lastRenderedPageBreak/>
        <w:t>Q13. Employee's Sales (Orders &gt; 30 lbs)</w:t>
      </w:r>
    </w:p>
    <w:p w:rsidR="00000000" w:rsidRPr="00EA0BFD" w:rsidRDefault="00F01419" w:rsidP="00EA0BFD">
      <w:pPr>
        <w:rPr>
          <w:sz w:val="24"/>
          <w:szCs w:val="24"/>
        </w:rPr>
      </w:pPr>
      <w:r w:rsidRPr="00EA0BFD">
        <w:rPr>
          <w:sz w:val="24"/>
          <w:szCs w:val="24"/>
        </w:rPr>
        <w:t xml:space="preserve">Explanation: </w:t>
      </w:r>
      <w:r w:rsidR="00A139F5" w:rsidRPr="00EA0BFD">
        <w:rPr>
          <w:sz w:val="24"/>
          <w:szCs w:val="24"/>
        </w:rPr>
        <w:t xml:space="preserve">I </w:t>
      </w:r>
      <w:r w:rsidR="00FA5443" w:rsidRPr="00EA0BFD">
        <w:rPr>
          <w:sz w:val="24"/>
          <w:szCs w:val="24"/>
        </w:rPr>
        <w:t>JOIN</w:t>
      </w:r>
      <w:r w:rsidR="00EA0BFD" w:rsidRPr="00EA0BFD">
        <w:rPr>
          <w:sz w:val="24"/>
          <w:szCs w:val="24"/>
        </w:rPr>
        <w:t xml:space="preserve"> </w:t>
      </w:r>
      <w:r w:rsidR="00A139F5" w:rsidRPr="00EA0BFD">
        <w:rPr>
          <w:sz w:val="24"/>
          <w:szCs w:val="24"/>
        </w:rPr>
        <w:t>customers with shipping orders to id</w:t>
      </w:r>
      <w:r w:rsidR="00EA0BFD" w:rsidRPr="00EA0BFD">
        <w:rPr>
          <w:sz w:val="24"/>
          <w:szCs w:val="24"/>
        </w:rPr>
        <w:t>entify employee shipments</w:t>
      </w:r>
      <w:r w:rsidR="00A139F5" w:rsidRPr="00EA0BFD">
        <w:rPr>
          <w:sz w:val="24"/>
          <w:szCs w:val="24"/>
        </w:rPr>
        <w:t xml:space="preserve">.                        </w:t>
      </w:r>
      <w:r w:rsidR="00EA0BFD" w:rsidRPr="00EA0BFD">
        <w:rPr>
          <w:sz w:val="24"/>
          <w:szCs w:val="24"/>
        </w:rPr>
        <w:t>A</w:t>
      </w:r>
      <w:r w:rsidR="00A139F5" w:rsidRPr="00EA0BFD">
        <w:rPr>
          <w:sz w:val="24"/>
          <w:szCs w:val="24"/>
        </w:rPr>
        <w:t>nd</w:t>
      </w:r>
      <w:r w:rsidR="00EA0BFD" w:rsidRPr="00EA0BFD">
        <w:rPr>
          <w:sz w:val="24"/>
          <w:szCs w:val="24"/>
        </w:rPr>
        <w:t xml:space="preserve"> is_employee=1</w:t>
      </w:r>
      <w:r w:rsidR="00A139F5" w:rsidRPr="00EA0BFD">
        <w:rPr>
          <w:sz w:val="24"/>
          <w:szCs w:val="24"/>
        </w:rPr>
        <w:t xml:space="preserve"> only count those where Iight</w:t>
      </w:r>
      <w:r w:rsidR="00EA0BFD" w:rsidRPr="00EA0BFD">
        <w:rPr>
          <w:sz w:val="24"/>
          <w:szCs w:val="24"/>
        </w:rPr>
        <w:t>_lbs</w:t>
      </w:r>
      <w:r w:rsidR="00A139F5" w:rsidRPr="00EA0BFD">
        <w:rPr>
          <w:sz w:val="24"/>
          <w:szCs w:val="24"/>
        </w:rPr>
        <w:t xml:space="preserve"> is equal to 30lbs </w:t>
      </w:r>
    </w:p>
    <w:p w:rsidR="00FA5443" w:rsidRDefault="00FA5443"/>
    <w:p w:rsidR="004D27CD" w:rsidRDefault="00F01419">
      <w:pPr>
        <w:pStyle w:val="IntenseQuote"/>
      </w:pPr>
      <w:r>
        <w:t>SQL Query:</w:t>
      </w:r>
    </w:p>
    <w:p w:rsidR="00EA0BFD" w:rsidRDefault="00EA0BFD" w:rsidP="00EA0BFD">
      <w:pPr>
        <w:rPr>
          <w:rFonts w:ascii="Consolas" w:hAnsi="Consolas"/>
          <w:color w:val="323232"/>
          <w:sz w:val="20"/>
        </w:rPr>
      </w:pPr>
      <w:r w:rsidRPr="00EA0BFD">
        <w:rPr>
          <w:rFonts w:ascii="Consolas" w:hAnsi="Consolas"/>
          <w:i/>
          <w:iCs/>
          <w:color w:val="323232"/>
          <w:sz w:val="20"/>
        </w:rPr>
        <w:t>-- Q13. find total sales generated by employee shipment</w:t>
      </w:r>
    </w:p>
    <w:p w:rsidR="00EA0BFD" w:rsidRPr="00EA0BFD" w:rsidRDefault="00EA0BFD" w:rsidP="00EA0BFD">
      <w:pPr>
        <w:rPr>
          <w:rFonts w:ascii="Consolas" w:hAnsi="Consolas"/>
          <w:color w:val="323232"/>
          <w:sz w:val="20"/>
        </w:rPr>
      </w:pPr>
      <w:r w:rsidRPr="00EA0BFD">
        <w:rPr>
          <w:rFonts w:ascii="Consolas" w:hAnsi="Consolas"/>
          <w:i/>
          <w:iCs/>
          <w:color w:val="323232"/>
          <w:sz w:val="20"/>
        </w:rPr>
        <w:t>-- JOIN customers (to check is_employee) with shipping_orders</w:t>
      </w:r>
    </w:p>
    <w:p w:rsidR="00EA0BFD" w:rsidRPr="00EA0BFD" w:rsidRDefault="00EA0BFD" w:rsidP="00EA0BFD">
      <w:pPr>
        <w:rPr>
          <w:rFonts w:ascii="Consolas" w:hAnsi="Consolas"/>
          <w:color w:val="323232"/>
          <w:sz w:val="20"/>
        </w:rPr>
      </w:pPr>
      <w:r w:rsidRPr="00EA0BFD">
        <w:rPr>
          <w:rFonts w:ascii="Consolas" w:hAnsi="Consolas"/>
          <w:i/>
          <w:iCs/>
          <w:color w:val="323232"/>
          <w:sz w:val="20"/>
        </w:rPr>
        <w:t>-- only include shipments greater then 30lbs</w:t>
      </w:r>
    </w:p>
    <w:p w:rsidR="00EA0BFD" w:rsidRDefault="00EA0BFD">
      <w:pPr>
        <w:rPr>
          <w:rFonts w:ascii="Consolas" w:hAnsi="Consolas"/>
          <w:color w:val="323232"/>
          <w:sz w:val="20"/>
        </w:rPr>
      </w:pPr>
    </w:p>
    <w:p w:rsidR="00EA0BFD" w:rsidRDefault="00EA0BFD">
      <w:pPr>
        <w:rPr>
          <w:rFonts w:ascii="Consolas" w:hAnsi="Consolas"/>
          <w:color w:val="323232"/>
          <w:sz w:val="20"/>
        </w:rPr>
      </w:pPr>
      <w:r>
        <w:rPr>
          <w:noProof/>
        </w:rPr>
        <mc:AlternateContent>
          <mc:Choice Requires="wps">
            <w:drawing>
              <wp:anchor distT="45720" distB="45720" distL="114300" distR="114300" simplePos="0" relativeHeight="251696128" behindDoc="0" locked="0" layoutInCell="1" allowOverlap="1" wp14:anchorId="56F67E5C" wp14:editId="495A73E7">
                <wp:simplePos x="0" y="0"/>
                <wp:positionH relativeFrom="margin">
                  <wp:align>left</wp:align>
                </wp:positionH>
                <wp:positionV relativeFrom="paragraph">
                  <wp:posOffset>340995</wp:posOffset>
                </wp:positionV>
                <wp:extent cx="4998720" cy="1798320"/>
                <wp:effectExtent l="0" t="0" r="11430" b="11430"/>
                <wp:wrapTopAndBottom/>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8720" cy="1798320"/>
                        </a:xfrm>
                        <a:prstGeom prst="rect">
                          <a:avLst/>
                        </a:prstGeom>
                        <a:solidFill>
                          <a:srgbClr val="FFFFFF"/>
                        </a:solidFill>
                        <a:ln w="9525">
                          <a:solidFill>
                            <a:srgbClr val="000000"/>
                          </a:solidFill>
                          <a:miter lim="800000"/>
                          <a:headEnd/>
                          <a:tailEnd/>
                        </a:ln>
                      </wps:spPr>
                      <wps:txbx>
                        <w:txbxContent>
                          <w:p w:rsidR="00EA0BFD" w:rsidRDefault="00EA0BFD" w:rsidP="00EA0BFD">
                            <w:pPr>
                              <w:rPr>
                                <w:rFonts w:ascii="Consolas" w:hAnsi="Consolas"/>
                                <w:color w:val="323232"/>
                                <w:sz w:val="20"/>
                              </w:rPr>
                            </w:pPr>
                            <w:r w:rsidRPr="00EA0BFD">
                              <w:rPr>
                                <w:rFonts w:ascii="Consolas" w:hAnsi="Consolas"/>
                                <w:color w:val="323232"/>
                                <w:sz w:val="20"/>
                              </w:rPr>
                              <w:t>SELECT SUM(s.final_cost) AS total_employee_sales</w:t>
                            </w:r>
                          </w:p>
                          <w:p w:rsidR="00EA0BFD" w:rsidRPr="00EA0BFD" w:rsidRDefault="00EA0BFD" w:rsidP="00EA0BFD">
                            <w:pPr>
                              <w:rPr>
                                <w:rFonts w:ascii="Consolas" w:hAnsi="Consolas"/>
                                <w:color w:val="323232"/>
                                <w:sz w:val="20"/>
                              </w:rPr>
                            </w:pPr>
                            <w:r w:rsidRPr="00EA0BFD">
                              <w:rPr>
                                <w:rFonts w:ascii="Consolas" w:hAnsi="Consolas"/>
                                <w:color w:val="323232"/>
                                <w:sz w:val="20"/>
                              </w:rPr>
                              <w:t>FROM shipping_orders as s</w:t>
                            </w:r>
                          </w:p>
                          <w:p w:rsidR="00EA0BFD" w:rsidRPr="00EA0BFD" w:rsidRDefault="00EA0BFD" w:rsidP="00EA0BFD">
                            <w:pPr>
                              <w:rPr>
                                <w:rFonts w:ascii="Consolas" w:hAnsi="Consolas"/>
                                <w:color w:val="323232"/>
                                <w:sz w:val="20"/>
                              </w:rPr>
                            </w:pPr>
                            <w:r w:rsidRPr="00EA0BFD">
                              <w:rPr>
                                <w:rFonts w:ascii="Consolas" w:hAnsi="Consolas"/>
                                <w:color w:val="323232"/>
                                <w:sz w:val="20"/>
                              </w:rPr>
                              <w:t>INNER JOIN customers as c</w:t>
                            </w:r>
                          </w:p>
                          <w:p w:rsidR="00EA0BFD" w:rsidRPr="00EA0BFD" w:rsidRDefault="00EA0BFD" w:rsidP="00EA0BFD">
                            <w:pPr>
                              <w:rPr>
                                <w:rFonts w:ascii="Consolas" w:hAnsi="Consolas"/>
                                <w:color w:val="323232"/>
                                <w:sz w:val="20"/>
                              </w:rPr>
                            </w:pPr>
                            <w:r w:rsidRPr="00EA0BFD">
                              <w:rPr>
                                <w:rFonts w:ascii="Consolas" w:hAnsi="Consolas"/>
                                <w:color w:val="323232"/>
                                <w:sz w:val="20"/>
                              </w:rPr>
                              <w:t>ON c.customer_id=s.customer_id</w:t>
                            </w:r>
                          </w:p>
                          <w:p w:rsidR="00EA0BFD" w:rsidRPr="00EA0BFD" w:rsidRDefault="00EA0BFD" w:rsidP="00EA0BFD">
                            <w:pPr>
                              <w:rPr>
                                <w:rFonts w:ascii="Consolas" w:hAnsi="Consolas"/>
                                <w:color w:val="323232"/>
                                <w:sz w:val="20"/>
                              </w:rPr>
                            </w:pPr>
                            <w:r w:rsidRPr="00EA0BFD">
                              <w:rPr>
                                <w:rFonts w:ascii="Consolas" w:hAnsi="Consolas"/>
                                <w:color w:val="323232"/>
                                <w:sz w:val="20"/>
                              </w:rPr>
                              <w:t>WHERE c.is_employee=1</w:t>
                            </w:r>
                          </w:p>
                          <w:p w:rsidR="00EA0BFD" w:rsidRPr="00EA0BFD" w:rsidRDefault="00EA0BFD" w:rsidP="00EA0BFD">
                            <w:pPr>
                              <w:rPr>
                                <w:rFonts w:ascii="Consolas" w:hAnsi="Consolas"/>
                                <w:color w:val="323232"/>
                                <w:sz w:val="20"/>
                              </w:rPr>
                            </w:pPr>
                            <w:r w:rsidRPr="00EA0BFD">
                              <w:rPr>
                                <w:rFonts w:ascii="Consolas" w:hAnsi="Consolas"/>
                                <w:color w:val="323232"/>
                                <w:sz w:val="20"/>
                              </w:rPr>
                              <w:t xml:space="preserve">AND s.Iight_lbs &gt; 30; </w:t>
                            </w:r>
                          </w:p>
                          <w:p w:rsidR="00EA0BFD" w:rsidRDefault="00EA0BFD" w:rsidP="00EA0B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67E5C" id="Text Box 24" o:spid="_x0000_s1038" type="#_x0000_t202" style="position:absolute;margin-left:0;margin-top:26.85pt;width:393.6pt;height:141.6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">
                <v:textbox>
                  <w:txbxContent>
                    <w:p w:rsidR="00EA0BFD" w:rsidRDefault="00EA0BFD" w:rsidP="00EA0BFD">
                      <w:pPr>
                        <w:rPr>
                          <w:rFonts w:ascii="Consolas" w:hAnsi="Consolas"/>
                          <w:color w:val="323232"/>
                          <w:sz w:val="20"/>
                        </w:rPr>
                      </w:pPr>
                      <w:r w:rsidRPr="00EA0BFD">
                        <w:rPr>
                          <w:rFonts w:ascii="Consolas" w:hAnsi="Consolas"/>
                          <w:color w:val="323232"/>
                          <w:sz w:val="20"/>
                        </w:rPr>
                        <w:t>SELECT SUM(s.final_cost) AS total_employee_sales</w:t>
                      </w:r>
                    </w:p>
                    <w:p w:rsidR="00EA0BFD" w:rsidRPr="00EA0BFD" w:rsidRDefault="00EA0BFD" w:rsidP="00EA0BFD">
                      <w:pPr>
                        <w:rPr>
                          <w:rFonts w:ascii="Consolas" w:hAnsi="Consolas"/>
                          <w:color w:val="323232"/>
                          <w:sz w:val="20"/>
                        </w:rPr>
                      </w:pPr>
                      <w:r w:rsidRPr="00EA0BFD">
                        <w:rPr>
                          <w:rFonts w:ascii="Consolas" w:hAnsi="Consolas"/>
                          <w:color w:val="323232"/>
                          <w:sz w:val="20"/>
                        </w:rPr>
                        <w:t>FROM shipping_orders as s</w:t>
                      </w:r>
                    </w:p>
                    <w:p w:rsidR="00EA0BFD" w:rsidRPr="00EA0BFD" w:rsidRDefault="00EA0BFD" w:rsidP="00EA0BFD">
                      <w:pPr>
                        <w:rPr>
                          <w:rFonts w:ascii="Consolas" w:hAnsi="Consolas"/>
                          <w:color w:val="323232"/>
                          <w:sz w:val="20"/>
                        </w:rPr>
                      </w:pPr>
                      <w:r w:rsidRPr="00EA0BFD">
                        <w:rPr>
                          <w:rFonts w:ascii="Consolas" w:hAnsi="Consolas"/>
                          <w:color w:val="323232"/>
                          <w:sz w:val="20"/>
                        </w:rPr>
                        <w:t>INNER JOIN customers as c</w:t>
                      </w:r>
                    </w:p>
                    <w:p w:rsidR="00EA0BFD" w:rsidRPr="00EA0BFD" w:rsidRDefault="00EA0BFD" w:rsidP="00EA0BFD">
                      <w:pPr>
                        <w:rPr>
                          <w:rFonts w:ascii="Consolas" w:hAnsi="Consolas"/>
                          <w:color w:val="323232"/>
                          <w:sz w:val="20"/>
                        </w:rPr>
                      </w:pPr>
                      <w:r w:rsidRPr="00EA0BFD">
                        <w:rPr>
                          <w:rFonts w:ascii="Consolas" w:hAnsi="Consolas"/>
                          <w:color w:val="323232"/>
                          <w:sz w:val="20"/>
                        </w:rPr>
                        <w:t>ON c.customer_id=s.customer_id</w:t>
                      </w:r>
                    </w:p>
                    <w:p w:rsidR="00EA0BFD" w:rsidRPr="00EA0BFD" w:rsidRDefault="00EA0BFD" w:rsidP="00EA0BFD">
                      <w:pPr>
                        <w:rPr>
                          <w:rFonts w:ascii="Consolas" w:hAnsi="Consolas"/>
                          <w:color w:val="323232"/>
                          <w:sz w:val="20"/>
                        </w:rPr>
                      </w:pPr>
                      <w:r w:rsidRPr="00EA0BFD">
                        <w:rPr>
                          <w:rFonts w:ascii="Consolas" w:hAnsi="Consolas"/>
                          <w:color w:val="323232"/>
                          <w:sz w:val="20"/>
                        </w:rPr>
                        <w:t>WHERE c.is_employee=1</w:t>
                      </w:r>
                    </w:p>
                    <w:p w:rsidR="00EA0BFD" w:rsidRPr="00EA0BFD" w:rsidRDefault="00EA0BFD" w:rsidP="00EA0BFD">
                      <w:pPr>
                        <w:rPr>
                          <w:rFonts w:ascii="Consolas" w:hAnsi="Consolas"/>
                          <w:color w:val="323232"/>
                          <w:sz w:val="20"/>
                        </w:rPr>
                      </w:pPr>
                      <w:r w:rsidRPr="00EA0BFD">
                        <w:rPr>
                          <w:rFonts w:ascii="Consolas" w:hAnsi="Consolas"/>
                          <w:color w:val="323232"/>
                          <w:sz w:val="20"/>
                        </w:rPr>
                        <w:t xml:space="preserve">AND s.Iight_lbs &gt; 30; </w:t>
                      </w:r>
                    </w:p>
                    <w:p w:rsidR="00EA0BFD" w:rsidRDefault="00EA0BFD" w:rsidP="00EA0BFD"/>
                  </w:txbxContent>
                </v:textbox>
                <w10:wrap type="topAndBottom" anchorx="margin"/>
              </v:shape>
            </w:pict>
          </mc:Fallback>
        </mc:AlternateContent>
      </w:r>
    </w:p>
    <w:p w:rsidR="00EA0BFD" w:rsidRDefault="00EA0BFD">
      <w:pPr>
        <w:rPr>
          <w:rFonts w:ascii="Consolas" w:hAnsi="Consolas"/>
          <w:color w:val="323232"/>
          <w:sz w:val="20"/>
        </w:rPr>
      </w:pPr>
    </w:p>
    <w:p w:rsidR="00EA0BFD" w:rsidRDefault="00EA0BFD">
      <w:pPr>
        <w:rPr>
          <w:rFonts w:ascii="Consolas" w:hAnsi="Consolas"/>
          <w:color w:val="323232"/>
          <w:sz w:val="20"/>
        </w:rPr>
      </w:pPr>
    </w:p>
    <w:p w:rsidR="00EA0BFD" w:rsidRDefault="00EA0BFD">
      <w:pPr>
        <w:rPr>
          <w:rFonts w:ascii="Consolas" w:hAnsi="Consolas"/>
          <w:color w:val="323232"/>
          <w:sz w:val="20"/>
        </w:rPr>
      </w:pPr>
    </w:p>
    <w:p w:rsidR="004D27CD" w:rsidRDefault="00F01419">
      <w:r>
        <w:t xml:space="preserve">Result: </w:t>
      </w:r>
    </w:p>
    <w:p w:rsidR="004D27CD" w:rsidRDefault="00EA0BFD">
      <w:r w:rsidRPr="00EA0BFD">
        <w:drawing>
          <wp:anchor distT="0" distB="0" distL="114300" distR="114300" simplePos="0" relativeHeight="251697152" behindDoc="0" locked="0" layoutInCell="1" allowOverlap="1" wp14:anchorId="474D03F7" wp14:editId="709DE728">
            <wp:simplePos x="0" y="0"/>
            <wp:positionH relativeFrom="margin">
              <wp:align>center</wp:align>
            </wp:positionH>
            <wp:positionV relativeFrom="paragraph">
              <wp:posOffset>6985</wp:posOffset>
            </wp:positionV>
            <wp:extent cx="3444240" cy="601980"/>
            <wp:effectExtent l="0" t="0" r="3810" b="762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444240" cy="601980"/>
                    </a:xfrm>
                    <a:prstGeom prst="rect">
                      <a:avLst/>
                    </a:prstGeom>
                  </pic:spPr>
                </pic:pic>
              </a:graphicData>
            </a:graphic>
          </wp:anchor>
        </w:drawing>
      </w:r>
      <w:r w:rsidR="00F01419">
        <w:br w:type="page"/>
      </w:r>
    </w:p>
    <w:p w:rsidR="004D27CD" w:rsidRDefault="00F01419">
      <w:pPr>
        <w:pStyle w:val="Heading2"/>
      </w:pPr>
      <w:r>
        <w:lastRenderedPageBreak/>
        <w:t>Q14. Popular Routes</w:t>
      </w:r>
    </w:p>
    <w:p w:rsidR="00000000" w:rsidRPr="00EA0BFD" w:rsidRDefault="00F01419" w:rsidP="00EA0BFD">
      <w:pPr>
        <w:rPr>
          <w:sz w:val="24"/>
          <w:szCs w:val="24"/>
        </w:rPr>
      </w:pPr>
      <w:r w:rsidRPr="00EA0BFD">
        <w:rPr>
          <w:sz w:val="24"/>
          <w:szCs w:val="24"/>
        </w:rPr>
        <w:t>Explanation:</w:t>
      </w:r>
      <w:r w:rsidR="00EA0BFD" w:rsidRPr="00EA0BFD">
        <w:rPr>
          <w:sz w:val="24"/>
          <w:szCs w:val="24"/>
        </w:rPr>
        <w:t xml:space="preserve"> </w:t>
      </w:r>
      <w:r w:rsidR="00A139F5" w:rsidRPr="00EA0BFD">
        <w:rPr>
          <w:sz w:val="24"/>
          <w:szCs w:val="24"/>
        </w:rPr>
        <w:t>I grou</w:t>
      </w:r>
      <w:r w:rsidR="00EA0BFD">
        <w:rPr>
          <w:sz w:val="24"/>
          <w:szCs w:val="24"/>
        </w:rPr>
        <w:t xml:space="preserve">p shipments by routes (Origin </w:t>
      </w:r>
      <w:r w:rsidR="00EA0BFD" w:rsidRPr="00EA0BFD">
        <w:rPr>
          <w:sz w:val="24"/>
          <w:szCs w:val="24"/>
        </w:rPr>
        <w:t>→</w:t>
      </w:r>
      <w:r w:rsidR="00EA0BFD">
        <w:rPr>
          <w:sz w:val="24"/>
          <w:szCs w:val="24"/>
        </w:rPr>
        <w:t xml:space="preserve"> </w:t>
      </w:r>
      <w:r w:rsidR="00A139F5" w:rsidRPr="00EA0BFD">
        <w:rPr>
          <w:sz w:val="24"/>
          <w:szCs w:val="24"/>
        </w:rPr>
        <w:t>Destination), count the number of pac</w:t>
      </w:r>
      <w:r w:rsidR="00A139F5" w:rsidRPr="00EA0BFD">
        <w:rPr>
          <w:sz w:val="24"/>
          <w:szCs w:val="24"/>
        </w:rPr>
        <w:t>kages, sort them in descending order and take the top 3</w:t>
      </w:r>
      <w:r w:rsidR="00EA0BFD">
        <w:rPr>
          <w:sz w:val="24"/>
          <w:szCs w:val="24"/>
        </w:rPr>
        <w:t>.</w:t>
      </w:r>
    </w:p>
    <w:p w:rsidR="00EA0BFD" w:rsidRDefault="00EA0BFD"/>
    <w:p w:rsidR="004D27CD" w:rsidRDefault="00F01419">
      <w:pPr>
        <w:pStyle w:val="IntenseQuote"/>
      </w:pPr>
      <w:r>
        <w:t>SQL Query:</w:t>
      </w:r>
    </w:p>
    <w:p w:rsidR="00B87605" w:rsidRPr="00B87605" w:rsidRDefault="00B87605" w:rsidP="00B87605">
      <w:pPr>
        <w:rPr>
          <w:rFonts w:ascii="Consolas" w:hAnsi="Consolas"/>
          <w:color w:val="323232"/>
          <w:sz w:val="20"/>
        </w:rPr>
      </w:pPr>
      <w:r w:rsidRPr="00B87605">
        <w:rPr>
          <w:rFonts w:ascii="Consolas" w:hAnsi="Consolas"/>
          <w:i/>
          <w:iCs/>
          <w:color w:val="323232"/>
          <w:sz w:val="20"/>
        </w:rPr>
        <w:t>-- Q13. find the top 3 most popular shipping routes</w:t>
      </w:r>
      <w:r>
        <w:rPr>
          <w:rFonts w:ascii="Consolas" w:hAnsi="Consolas"/>
          <w:i/>
          <w:iCs/>
          <w:color w:val="323232"/>
          <w:sz w:val="20"/>
        </w:rPr>
        <w:t xml:space="preserve"> </w:t>
      </w:r>
      <w:r w:rsidRPr="00B87605">
        <w:rPr>
          <w:rFonts w:ascii="Consolas" w:hAnsi="Consolas"/>
          <w:i/>
          <w:iCs/>
          <w:color w:val="323232"/>
          <w:sz w:val="20"/>
        </w:rPr>
        <w:t>(from o</w:t>
      </w:r>
      <w:r>
        <w:rPr>
          <w:rFonts w:ascii="Consolas" w:hAnsi="Consolas"/>
          <w:i/>
          <w:iCs/>
          <w:color w:val="323232"/>
          <w:sz w:val="20"/>
        </w:rPr>
        <w:t xml:space="preserve">rigin_country to </w:t>
      </w:r>
      <w:r w:rsidRPr="00B87605">
        <w:rPr>
          <w:rFonts w:ascii="Consolas" w:hAnsi="Consolas"/>
          <w:i/>
          <w:iCs/>
          <w:color w:val="323232"/>
          <w:sz w:val="20"/>
        </w:rPr>
        <w:t>destination_country)</w:t>
      </w:r>
    </w:p>
    <w:p w:rsidR="00B87605" w:rsidRPr="00B87605" w:rsidRDefault="00B87605" w:rsidP="00B87605">
      <w:pPr>
        <w:rPr>
          <w:rFonts w:ascii="Consolas" w:hAnsi="Consolas"/>
          <w:color w:val="323232"/>
          <w:sz w:val="20"/>
        </w:rPr>
      </w:pPr>
      <w:r w:rsidRPr="00B87605">
        <w:rPr>
          <w:rFonts w:ascii="Consolas" w:hAnsi="Consolas"/>
          <w:i/>
          <w:iCs/>
          <w:color w:val="323232"/>
          <w:sz w:val="20"/>
        </w:rPr>
        <w:t>--GROUP BY origin_country and destination_country</w:t>
      </w:r>
    </w:p>
    <w:p w:rsidR="00B87605" w:rsidRPr="00B87605" w:rsidRDefault="00B87605" w:rsidP="00B87605">
      <w:pPr>
        <w:rPr>
          <w:rFonts w:ascii="Consolas" w:hAnsi="Consolas"/>
          <w:color w:val="323232"/>
          <w:sz w:val="20"/>
        </w:rPr>
      </w:pPr>
      <w:r w:rsidRPr="00B87605">
        <w:rPr>
          <w:rFonts w:ascii="Consolas" w:hAnsi="Consolas"/>
          <w:i/>
          <w:iCs/>
          <w:color w:val="323232"/>
          <w:sz w:val="20"/>
        </w:rPr>
        <w:t>-- ORDER BY package_count</w:t>
      </w:r>
    </w:p>
    <w:p w:rsidR="00A22E33" w:rsidRDefault="00A22E33">
      <w:pPr>
        <w:rPr>
          <w:rFonts w:ascii="Consolas" w:hAnsi="Consolas"/>
          <w:color w:val="323232"/>
          <w:sz w:val="20"/>
        </w:rPr>
      </w:pPr>
    </w:p>
    <w:p w:rsidR="004D27CD" w:rsidRDefault="00A22E33">
      <w:pPr>
        <w:rPr>
          <w:rFonts w:ascii="Consolas" w:hAnsi="Consolas"/>
          <w:color w:val="323232"/>
          <w:sz w:val="20"/>
        </w:rPr>
      </w:pPr>
      <w:r>
        <w:rPr>
          <w:noProof/>
        </w:rPr>
        <mc:AlternateContent>
          <mc:Choice Requires="wps">
            <w:drawing>
              <wp:anchor distT="45720" distB="45720" distL="114300" distR="114300" simplePos="0" relativeHeight="251699200" behindDoc="0" locked="0" layoutInCell="1" allowOverlap="1" wp14:anchorId="5A33E0A7" wp14:editId="133E5843">
                <wp:simplePos x="0" y="0"/>
                <wp:positionH relativeFrom="margin">
                  <wp:align>left</wp:align>
                </wp:positionH>
                <wp:positionV relativeFrom="paragraph">
                  <wp:posOffset>214630</wp:posOffset>
                </wp:positionV>
                <wp:extent cx="5288280" cy="1615440"/>
                <wp:effectExtent l="0" t="0" r="26670" b="22860"/>
                <wp:wrapTopAndBottom/>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1615440"/>
                        </a:xfrm>
                        <a:prstGeom prst="rect">
                          <a:avLst/>
                        </a:prstGeom>
                        <a:solidFill>
                          <a:srgbClr val="FFFFFF"/>
                        </a:solidFill>
                        <a:ln w="9525">
                          <a:solidFill>
                            <a:srgbClr val="000000"/>
                          </a:solidFill>
                          <a:miter lim="800000"/>
                          <a:headEnd/>
                          <a:tailEnd/>
                        </a:ln>
                      </wps:spPr>
                      <wps:txbx>
                        <w:txbxContent>
                          <w:p w:rsidR="00B87605" w:rsidRDefault="00B87605" w:rsidP="00B87605">
                            <w:pPr>
                              <w:rPr>
                                <w:rFonts w:ascii="Consolas" w:hAnsi="Consolas"/>
                                <w:color w:val="323232"/>
                                <w:sz w:val="20"/>
                              </w:rPr>
                            </w:pPr>
                            <w:r w:rsidRPr="00B87605">
                              <w:rPr>
                                <w:rFonts w:ascii="Consolas" w:hAnsi="Consolas"/>
                                <w:color w:val="323232"/>
                                <w:sz w:val="20"/>
                              </w:rPr>
                              <w:t>SELECT origin_country, destination_country, COUNT(*) As package_count</w:t>
                            </w:r>
                          </w:p>
                          <w:p w:rsidR="00B87605" w:rsidRPr="00B87605" w:rsidRDefault="00B87605" w:rsidP="00B87605">
                            <w:pPr>
                              <w:rPr>
                                <w:rFonts w:ascii="Consolas" w:hAnsi="Consolas"/>
                                <w:color w:val="323232"/>
                                <w:sz w:val="20"/>
                              </w:rPr>
                            </w:pPr>
                            <w:r w:rsidRPr="00B87605">
                              <w:rPr>
                                <w:rFonts w:ascii="Consolas" w:hAnsi="Consolas"/>
                                <w:color w:val="323232"/>
                                <w:sz w:val="20"/>
                              </w:rPr>
                              <w:t>FROM shipping_orders</w:t>
                            </w:r>
                          </w:p>
                          <w:p w:rsidR="00B87605" w:rsidRPr="00B87605" w:rsidRDefault="00B87605" w:rsidP="00B87605">
                            <w:pPr>
                              <w:rPr>
                                <w:rFonts w:ascii="Consolas" w:hAnsi="Consolas"/>
                                <w:color w:val="323232"/>
                                <w:sz w:val="20"/>
                              </w:rPr>
                            </w:pPr>
                            <w:r w:rsidRPr="00B87605">
                              <w:rPr>
                                <w:rFonts w:ascii="Consolas" w:hAnsi="Consolas"/>
                                <w:color w:val="323232"/>
                                <w:sz w:val="20"/>
                              </w:rPr>
                              <w:t>GROUP BY origin_country, destination_country</w:t>
                            </w:r>
                          </w:p>
                          <w:p w:rsidR="00B87605" w:rsidRPr="00B87605" w:rsidRDefault="00B87605" w:rsidP="00B87605">
                            <w:pPr>
                              <w:rPr>
                                <w:rFonts w:ascii="Consolas" w:hAnsi="Consolas"/>
                                <w:color w:val="323232"/>
                                <w:sz w:val="20"/>
                              </w:rPr>
                            </w:pPr>
                            <w:r w:rsidRPr="00B87605">
                              <w:rPr>
                                <w:rFonts w:ascii="Consolas" w:hAnsi="Consolas"/>
                                <w:color w:val="323232"/>
                                <w:sz w:val="20"/>
                              </w:rPr>
                              <w:t xml:space="preserve">ORDER BY package_count DESC </w:t>
                            </w:r>
                          </w:p>
                          <w:p w:rsidR="00B87605" w:rsidRPr="00B87605" w:rsidRDefault="00B87605" w:rsidP="00B87605">
                            <w:pPr>
                              <w:rPr>
                                <w:rFonts w:ascii="Consolas" w:hAnsi="Consolas"/>
                                <w:color w:val="323232"/>
                                <w:sz w:val="20"/>
                              </w:rPr>
                            </w:pPr>
                            <w:r w:rsidRPr="00B87605">
                              <w:rPr>
                                <w:rFonts w:ascii="Consolas" w:hAnsi="Consolas"/>
                                <w:color w:val="323232"/>
                                <w:sz w:val="20"/>
                              </w:rPr>
                              <w:t>LIMIT 3;</w:t>
                            </w:r>
                          </w:p>
                          <w:p w:rsidR="00A22E33" w:rsidRDefault="00A22E33" w:rsidP="00A22E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3E0A7" id="Text Box 26" o:spid="_x0000_s1039" type="#_x0000_t202" style="position:absolute;margin-left:0;margin-top:16.9pt;width:416.4pt;height:127.2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">
                <v:textbox>
                  <w:txbxContent>
                    <w:p w:rsidR="00B87605" w:rsidRDefault="00B87605" w:rsidP="00B87605">
                      <w:pPr>
                        <w:rPr>
                          <w:rFonts w:ascii="Consolas" w:hAnsi="Consolas"/>
                          <w:color w:val="323232"/>
                          <w:sz w:val="20"/>
                        </w:rPr>
                      </w:pPr>
                      <w:r w:rsidRPr="00B87605">
                        <w:rPr>
                          <w:rFonts w:ascii="Consolas" w:hAnsi="Consolas"/>
                          <w:color w:val="323232"/>
                          <w:sz w:val="20"/>
                        </w:rPr>
                        <w:t>SELECT origin_country, destination_country, COUNT(*) As package_count</w:t>
                      </w:r>
                    </w:p>
                    <w:p w:rsidR="00B87605" w:rsidRPr="00B87605" w:rsidRDefault="00B87605" w:rsidP="00B87605">
                      <w:pPr>
                        <w:rPr>
                          <w:rFonts w:ascii="Consolas" w:hAnsi="Consolas"/>
                          <w:color w:val="323232"/>
                          <w:sz w:val="20"/>
                        </w:rPr>
                      </w:pPr>
                      <w:r w:rsidRPr="00B87605">
                        <w:rPr>
                          <w:rFonts w:ascii="Consolas" w:hAnsi="Consolas"/>
                          <w:color w:val="323232"/>
                          <w:sz w:val="20"/>
                        </w:rPr>
                        <w:t>FROM shipping_orders</w:t>
                      </w:r>
                    </w:p>
                    <w:p w:rsidR="00B87605" w:rsidRPr="00B87605" w:rsidRDefault="00B87605" w:rsidP="00B87605">
                      <w:pPr>
                        <w:rPr>
                          <w:rFonts w:ascii="Consolas" w:hAnsi="Consolas"/>
                          <w:color w:val="323232"/>
                          <w:sz w:val="20"/>
                        </w:rPr>
                      </w:pPr>
                      <w:r w:rsidRPr="00B87605">
                        <w:rPr>
                          <w:rFonts w:ascii="Consolas" w:hAnsi="Consolas"/>
                          <w:color w:val="323232"/>
                          <w:sz w:val="20"/>
                        </w:rPr>
                        <w:t>GROUP BY origin_country, destination_country</w:t>
                      </w:r>
                    </w:p>
                    <w:p w:rsidR="00B87605" w:rsidRPr="00B87605" w:rsidRDefault="00B87605" w:rsidP="00B87605">
                      <w:pPr>
                        <w:rPr>
                          <w:rFonts w:ascii="Consolas" w:hAnsi="Consolas"/>
                          <w:color w:val="323232"/>
                          <w:sz w:val="20"/>
                        </w:rPr>
                      </w:pPr>
                      <w:r w:rsidRPr="00B87605">
                        <w:rPr>
                          <w:rFonts w:ascii="Consolas" w:hAnsi="Consolas"/>
                          <w:color w:val="323232"/>
                          <w:sz w:val="20"/>
                        </w:rPr>
                        <w:t xml:space="preserve">ORDER BY package_count DESC </w:t>
                      </w:r>
                    </w:p>
                    <w:p w:rsidR="00B87605" w:rsidRPr="00B87605" w:rsidRDefault="00B87605" w:rsidP="00B87605">
                      <w:pPr>
                        <w:rPr>
                          <w:rFonts w:ascii="Consolas" w:hAnsi="Consolas"/>
                          <w:color w:val="323232"/>
                          <w:sz w:val="20"/>
                        </w:rPr>
                      </w:pPr>
                      <w:r w:rsidRPr="00B87605">
                        <w:rPr>
                          <w:rFonts w:ascii="Consolas" w:hAnsi="Consolas"/>
                          <w:color w:val="323232"/>
                          <w:sz w:val="20"/>
                        </w:rPr>
                        <w:t>LIMIT 3;</w:t>
                      </w:r>
                    </w:p>
                    <w:p w:rsidR="00A22E33" w:rsidRDefault="00A22E33" w:rsidP="00A22E33"/>
                  </w:txbxContent>
                </v:textbox>
                <w10:wrap type="topAndBottom" anchorx="margin"/>
              </v:shape>
            </w:pict>
          </mc:Fallback>
        </mc:AlternateContent>
      </w:r>
      <w:r w:rsidR="00F01419">
        <w:rPr>
          <w:rFonts w:ascii="Consolas" w:hAnsi="Consolas"/>
          <w:color w:val="323232"/>
          <w:sz w:val="20"/>
        </w:rPr>
        <w:br/>
      </w:r>
    </w:p>
    <w:p w:rsidR="00A22E33" w:rsidRDefault="00A22E33"/>
    <w:p w:rsidR="004D27CD" w:rsidRDefault="00F01419">
      <w:r>
        <w:t xml:space="preserve">Result: </w:t>
      </w:r>
    </w:p>
    <w:p w:rsidR="00B87605" w:rsidRDefault="00B87605">
      <w:r w:rsidRPr="00B87605">
        <w:drawing>
          <wp:anchor distT="0" distB="0" distL="114300" distR="114300" simplePos="0" relativeHeight="251700224" behindDoc="0" locked="0" layoutInCell="1" allowOverlap="1">
            <wp:simplePos x="0" y="0"/>
            <wp:positionH relativeFrom="margin">
              <wp:align>center</wp:align>
            </wp:positionH>
            <wp:positionV relativeFrom="paragraph">
              <wp:posOffset>8890</wp:posOffset>
            </wp:positionV>
            <wp:extent cx="3520745" cy="853514"/>
            <wp:effectExtent l="0" t="0" r="3810" b="381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520745" cy="853514"/>
                    </a:xfrm>
                    <a:prstGeom prst="rect">
                      <a:avLst/>
                    </a:prstGeom>
                  </pic:spPr>
                </pic:pic>
              </a:graphicData>
            </a:graphic>
          </wp:anchor>
        </w:drawing>
      </w:r>
    </w:p>
    <w:p w:rsidR="004D27CD" w:rsidRDefault="00F01419">
      <w:r>
        <w:br w:type="page"/>
      </w:r>
    </w:p>
    <w:p w:rsidR="004D27CD" w:rsidRDefault="00F01419">
      <w:pPr>
        <w:pStyle w:val="Heading2"/>
      </w:pPr>
      <w:r>
        <w:lastRenderedPageBreak/>
        <w:t>Q15. Customers with Last Name Starting with 'O'</w:t>
      </w:r>
    </w:p>
    <w:p w:rsidR="004D27CD" w:rsidRPr="00B87605" w:rsidRDefault="00F01419">
      <w:pPr>
        <w:rPr>
          <w:sz w:val="24"/>
          <w:szCs w:val="24"/>
        </w:rPr>
      </w:pPr>
      <w:r w:rsidRPr="00B87605">
        <w:rPr>
          <w:sz w:val="24"/>
          <w:szCs w:val="24"/>
        </w:rPr>
        <w:t xml:space="preserve">Explanation: </w:t>
      </w:r>
      <w:r w:rsidR="00B87605" w:rsidRPr="00B87605">
        <w:rPr>
          <w:sz w:val="24"/>
          <w:szCs w:val="24"/>
        </w:rPr>
        <w:t xml:space="preserve">I use LIKE’O%’ conditions to filter customers whose last name begins with “O”  </w:t>
      </w:r>
    </w:p>
    <w:p w:rsidR="00B87605" w:rsidRDefault="00B87605"/>
    <w:p w:rsidR="004D27CD" w:rsidRDefault="00F01419">
      <w:pPr>
        <w:pStyle w:val="IntenseQuote"/>
      </w:pPr>
      <w:r>
        <w:t>SQL Query:</w:t>
      </w:r>
    </w:p>
    <w:p w:rsidR="001767EE" w:rsidRPr="001767EE" w:rsidRDefault="001767EE" w:rsidP="001767EE">
      <w:pPr>
        <w:rPr>
          <w:rFonts w:ascii="Consolas" w:hAnsi="Consolas"/>
          <w:color w:val="323232"/>
          <w:sz w:val="20"/>
        </w:rPr>
      </w:pPr>
      <w:r w:rsidRPr="001767EE">
        <w:rPr>
          <w:rFonts w:ascii="Consolas" w:hAnsi="Consolas"/>
          <w:i/>
          <w:iCs/>
          <w:color w:val="323232"/>
          <w:sz w:val="20"/>
        </w:rPr>
        <w:t>-- Q15. find all customers whose last_name</w:t>
      </w:r>
      <w:r>
        <w:rPr>
          <w:rFonts w:ascii="Consolas" w:hAnsi="Consolas"/>
          <w:i/>
          <w:iCs/>
          <w:color w:val="323232"/>
          <w:sz w:val="20"/>
        </w:rPr>
        <w:t xml:space="preserve"> LIKE</w:t>
      </w:r>
      <w:r w:rsidRPr="001767EE">
        <w:rPr>
          <w:rFonts w:ascii="Consolas" w:hAnsi="Consolas"/>
          <w:i/>
          <w:iCs/>
          <w:color w:val="323232"/>
          <w:sz w:val="20"/>
        </w:rPr>
        <w:t>'O'</w:t>
      </w:r>
    </w:p>
    <w:p w:rsidR="001767EE" w:rsidRPr="001767EE" w:rsidRDefault="001767EE" w:rsidP="001767EE">
      <w:pPr>
        <w:rPr>
          <w:rFonts w:ascii="Consolas" w:hAnsi="Consolas"/>
          <w:color w:val="323232"/>
          <w:sz w:val="20"/>
        </w:rPr>
      </w:pPr>
      <w:r w:rsidRPr="001767EE">
        <w:rPr>
          <w:rFonts w:ascii="Consolas" w:hAnsi="Consolas"/>
          <w:i/>
          <w:iCs/>
          <w:color w:val="323232"/>
          <w:sz w:val="20"/>
        </w:rPr>
        <w:t xml:space="preserve">-- use LIKE with a wildcard </w:t>
      </w:r>
    </w:p>
    <w:p w:rsidR="00B87605" w:rsidRDefault="001767EE">
      <w:pPr>
        <w:rPr>
          <w:rFonts w:ascii="Consolas" w:hAnsi="Consolas"/>
          <w:color w:val="323232"/>
          <w:sz w:val="20"/>
        </w:rPr>
      </w:pPr>
      <w:r>
        <w:rPr>
          <w:noProof/>
        </w:rPr>
        <mc:AlternateContent>
          <mc:Choice Requires="wps">
            <w:drawing>
              <wp:anchor distT="45720" distB="45720" distL="114300" distR="114300" simplePos="0" relativeHeight="251702272" behindDoc="0" locked="0" layoutInCell="1" allowOverlap="1" wp14:anchorId="50D881B2" wp14:editId="1CF47C62">
                <wp:simplePos x="0" y="0"/>
                <wp:positionH relativeFrom="margin">
                  <wp:align>left</wp:align>
                </wp:positionH>
                <wp:positionV relativeFrom="paragraph">
                  <wp:posOffset>402590</wp:posOffset>
                </wp:positionV>
                <wp:extent cx="5288280" cy="1043940"/>
                <wp:effectExtent l="0" t="0" r="26670" b="22860"/>
                <wp:wrapTopAndBottom/>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1043940"/>
                        </a:xfrm>
                        <a:prstGeom prst="rect">
                          <a:avLst/>
                        </a:prstGeom>
                        <a:solidFill>
                          <a:srgbClr val="FFFFFF"/>
                        </a:solidFill>
                        <a:ln w="9525">
                          <a:solidFill>
                            <a:srgbClr val="000000"/>
                          </a:solidFill>
                          <a:miter lim="800000"/>
                          <a:headEnd/>
                          <a:tailEnd/>
                        </a:ln>
                      </wps:spPr>
                      <wps:txbx>
                        <w:txbxContent>
                          <w:p w:rsidR="001767EE" w:rsidRPr="001767EE" w:rsidRDefault="001767EE" w:rsidP="001767EE">
                            <w:pPr>
                              <w:rPr>
                                <w:rFonts w:ascii="Consolas" w:hAnsi="Consolas"/>
                                <w:color w:val="323232"/>
                                <w:sz w:val="20"/>
                              </w:rPr>
                            </w:pPr>
                            <w:r w:rsidRPr="001767EE">
                              <w:rPr>
                                <w:rFonts w:ascii="Consolas" w:hAnsi="Consolas"/>
                                <w:color w:val="323232"/>
                                <w:sz w:val="20"/>
                              </w:rPr>
                              <w:t>SELECT first_name, last_name</w:t>
                            </w:r>
                          </w:p>
                          <w:p w:rsidR="001767EE" w:rsidRPr="001767EE" w:rsidRDefault="001767EE" w:rsidP="001767EE">
                            <w:pPr>
                              <w:rPr>
                                <w:rFonts w:ascii="Consolas" w:hAnsi="Consolas"/>
                                <w:color w:val="323232"/>
                                <w:sz w:val="20"/>
                              </w:rPr>
                            </w:pPr>
                            <w:r w:rsidRPr="001767EE">
                              <w:rPr>
                                <w:rFonts w:ascii="Consolas" w:hAnsi="Consolas"/>
                                <w:color w:val="323232"/>
                                <w:sz w:val="20"/>
                              </w:rPr>
                              <w:t>FROM customers</w:t>
                            </w:r>
                          </w:p>
                          <w:p w:rsidR="001767EE" w:rsidRPr="001767EE" w:rsidRDefault="001767EE" w:rsidP="001767EE">
                            <w:pPr>
                              <w:rPr>
                                <w:rFonts w:ascii="Consolas" w:hAnsi="Consolas"/>
                                <w:color w:val="323232"/>
                                <w:sz w:val="20"/>
                              </w:rPr>
                            </w:pPr>
                            <w:r w:rsidRPr="001767EE">
                              <w:rPr>
                                <w:rFonts w:ascii="Consolas" w:hAnsi="Consolas"/>
                                <w:color w:val="323232"/>
                                <w:sz w:val="20"/>
                              </w:rPr>
                              <w:t>WHERE last_name LIKE 'O%';</w:t>
                            </w:r>
                          </w:p>
                          <w:p w:rsidR="001767EE" w:rsidRDefault="001767EE" w:rsidP="001767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881B2" id="Text Box 29" o:spid="_x0000_s1040" type="#_x0000_t202" style="position:absolute;margin-left:0;margin-top:31.7pt;width:416.4pt;height:82.2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">
                <v:textbox>
                  <w:txbxContent>
                    <w:p w:rsidR="001767EE" w:rsidRPr="001767EE" w:rsidRDefault="001767EE" w:rsidP="001767EE">
                      <w:pPr>
                        <w:rPr>
                          <w:rFonts w:ascii="Consolas" w:hAnsi="Consolas"/>
                          <w:color w:val="323232"/>
                          <w:sz w:val="20"/>
                        </w:rPr>
                      </w:pPr>
                      <w:r w:rsidRPr="001767EE">
                        <w:rPr>
                          <w:rFonts w:ascii="Consolas" w:hAnsi="Consolas"/>
                          <w:color w:val="323232"/>
                          <w:sz w:val="20"/>
                        </w:rPr>
                        <w:t>SELECT first_name, last_name</w:t>
                      </w:r>
                    </w:p>
                    <w:p w:rsidR="001767EE" w:rsidRPr="001767EE" w:rsidRDefault="001767EE" w:rsidP="001767EE">
                      <w:pPr>
                        <w:rPr>
                          <w:rFonts w:ascii="Consolas" w:hAnsi="Consolas"/>
                          <w:color w:val="323232"/>
                          <w:sz w:val="20"/>
                        </w:rPr>
                      </w:pPr>
                      <w:r w:rsidRPr="001767EE">
                        <w:rPr>
                          <w:rFonts w:ascii="Consolas" w:hAnsi="Consolas"/>
                          <w:color w:val="323232"/>
                          <w:sz w:val="20"/>
                        </w:rPr>
                        <w:t>FROM customers</w:t>
                      </w:r>
                    </w:p>
                    <w:p w:rsidR="001767EE" w:rsidRPr="001767EE" w:rsidRDefault="001767EE" w:rsidP="001767EE">
                      <w:pPr>
                        <w:rPr>
                          <w:rFonts w:ascii="Consolas" w:hAnsi="Consolas"/>
                          <w:color w:val="323232"/>
                          <w:sz w:val="20"/>
                        </w:rPr>
                      </w:pPr>
                      <w:r w:rsidRPr="001767EE">
                        <w:rPr>
                          <w:rFonts w:ascii="Consolas" w:hAnsi="Consolas"/>
                          <w:color w:val="323232"/>
                          <w:sz w:val="20"/>
                        </w:rPr>
                        <w:t>WHERE last_name LIKE 'O%';</w:t>
                      </w:r>
                    </w:p>
                    <w:p w:rsidR="001767EE" w:rsidRDefault="001767EE" w:rsidP="001767EE"/>
                  </w:txbxContent>
                </v:textbox>
                <w10:wrap type="topAndBottom" anchorx="margin"/>
              </v:shape>
            </w:pict>
          </mc:Fallback>
        </mc:AlternateContent>
      </w:r>
    </w:p>
    <w:p w:rsidR="004D27CD" w:rsidRDefault="00F01419">
      <w:pPr>
        <w:rPr>
          <w:rFonts w:ascii="Consolas" w:hAnsi="Consolas"/>
          <w:color w:val="323232"/>
          <w:sz w:val="20"/>
        </w:rPr>
      </w:pPr>
      <w:r>
        <w:rPr>
          <w:rFonts w:ascii="Consolas" w:hAnsi="Consolas"/>
          <w:color w:val="323232"/>
          <w:sz w:val="20"/>
        </w:rPr>
        <w:br/>
      </w:r>
    </w:p>
    <w:p w:rsidR="001767EE" w:rsidRDefault="001767EE">
      <w:pPr>
        <w:rPr>
          <w:rFonts w:ascii="Consolas" w:hAnsi="Consolas"/>
          <w:color w:val="323232"/>
          <w:sz w:val="20"/>
        </w:rPr>
      </w:pPr>
    </w:p>
    <w:p w:rsidR="001767EE" w:rsidRDefault="001767EE"/>
    <w:p w:rsidR="004D27CD" w:rsidRDefault="001767EE">
      <w:r w:rsidRPr="001767EE">
        <w:drawing>
          <wp:anchor distT="0" distB="0" distL="114300" distR="114300" simplePos="0" relativeHeight="251703296" behindDoc="0" locked="0" layoutInCell="1" allowOverlap="1" wp14:anchorId="18BE8333" wp14:editId="5FBBF2F9">
            <wp:simplePos x="0" y="0"/>
            <wp:positionH relativeFrom="margin">
              <wp:align>center</wp:align>
            </wp:positionH>
            <wp:positionV relativeFrom="paragraph">
              <wp:posOffset>312420</wp:posOffset>
            </wp:positionV>
            <wp:extent cx="3147060" cy="1424940"/>
            <wp:effectExtent l="0" t="0" r="0" b="381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147060" cy="1424940"/>
                    </a:xfrm>
                    <a:prstGeom prst="rect">
                      <a:avLst/>
                    </a:prstGeom>
                  </pic:spPr>
                </pic:pic>
              </a:graphicData>
            </a:graphic>
          </wp:anchor>
        </w:drawing>
      </w:r>
      <w:r w:rsidR="00F01419">
        <w:t xml:space="preserve">Result: </w:t>
      </w:r>
    </w:p>
    <w:p w:rsidR="001767EE" w:rsidRDefault="001767EE"/>
    <w:p w:rsidR="004D27CD" w:rsidRDefault="00F01419">
      <w:r>
        <w:br w:type="page"/>
      </w:r>
    </w:p>
    <w:p w:rsidR="004D27CD" w:rsidRDefault="00F01419">
      <w:pPr>
        <w:pStyle w:val="Heading2"/>
      </w:pPr>
      <w:r>
        <w:lastRenderedPageBreak/>
        <w:t>Q16. Package Tracking String</w:t>
      </w:r>
    </w:p>
    <w:p w:rsidR="00000000" w:rsidRPr="001767EE" w:rsidRDefault="00F01419" w:rsidP="001767EE">
      <w:pPr>
        <w:rPr>
          <w:sz w:val="24"/>
          <w:szCs w:val="24"/>
        </w:rPr>
      </w:pPr>
      <w:r w:rsidRPr="001767EE">
        <w:rPr>
          <w:sz w:val="24"/>
          <w:szCs w:val="24"/>
        </w:rPr>
        <w:t xml:space="preserve">Explanation: </w:t>
      </w:r>
      <w:r w:rsidR="001767EE">
        <w:rPr>
          <w:sz w:val="24"/>
          <w:szCs w:val="24"/>
        </w:rPr>
        <w:t>I use CONCAT</w:t>
      </w:r>
      <w:r w:rsidR="00A139F5" w:rsidRPr="001767EE">
        <w:rPr>
          <w:sz w:val="24"/>
          <w:szCs w:val="24"/>
        </w:rPr>
        <w:t xml:space="preserve"> to merge the package ID, origin country and destination country into a readable sentence for tracking.</w:t>
      </w:r>
      <w:r w:rsidR="00A139F5" w:rsidRPr="001767EE">
        <w:rPr>
          <w:sz w:val="24"/>
          <w:szCs w:val="24"/>
        </w:rPr>
        <w:t xml:space="preserve"> </w:t>
      </w:r>
    </w:p>
    <w:p w:rsidR="004D27CD" w:rsidRDefault="004D27CD"/>
    <w:p w:rsidR="001767EE" w:rsidRDefault="001767EE"/>
    <w:p w:rsidR="001767EE" w:rsidRDefault="00F01419" w:rsidP="001767EE">
      <w:pPr>
        <w:pStyle w:val="IntenseQuote"/>
        <w:rPr>
          <w:rFonts w:ascii="Consolas" w:hAnsi="Consolas"/>
          <w:color w:val="323232"/>
          <w:sz w:val="20"/>
        </w:rPr>
      </w:pPr>
      <w:r>
        <w:t>SQL Query:</w:t>
      </w:r>
    </w:p>
    <w:p w:rsidR="001767EE" w:rsidRPr="001767EE" w:rsidRDefault="001767EE" w:rsidP="001767EE">
      <w:pPr>
        <w:rPr>
          <w:rFonts w:ascii="Consolas" w:hAnsi="Consolas"/>
          <w:color w:val="323232"/>
          <w:sz w:val="20"/>
        </w:rPr>
      </w:pPr>
      <w:r w:rsidRPr="001767EE">
        <w:rPr>
          <w:rFonts w:ascii="Consolas" w:hAnsi="Consolas"/>
          <w:i/>
          <w:iCs/>
          <w:color w:val="323232"/>
          <w:sz w:val="20"/>
        </w:rPr>
        <w:t>-- Q16. create a readable tracking strings</w:t>
      </w:r>
    </w:p>
    <w:p w:rsidR="001767EE" w:rsidRDefault="001767EE">
      <w:pPr>
        <w:rPr>
          <w:rFonts w:ascii="Consolas" w:hAnsi="Consolas"/>
          <w:color w:val="323232"/>
          <w:sz w:val="20"/>
        </w:rPr>
      </w:pPr>
      <w:r w:rsidRPr="001767EE">
        <w:rPr>
          <w:rFonts w:ascii="Consolas" w:hAnsi="Consolas"/>
          <w:i/>
          <w:iCs/>
          <w:color w:val="323232"/>
          <w:sz w:val="20"/>
        </w:rPr>
        <w:t>-- use CONCAT to combine packaging_id, origin_country, destination_country</w:t>
      </w:r>
    </w:p>
    <w:p w:rsidR="001767EE" w:rsidRDefault="001767EE">
      <w:pPr>
        <w:rPr>
          <w:rFonts w:ascii="Consolas" w:hAnsi="Consolas"/>
          <w:color w:val="323232"/>
          <w:sz w:val="20"/>
        </w:rPr>
      </w:pPr>
      <w:r>
        <w:rPr>
          <w:noProof/>
        </w:rPr>
        <mc:AlternateContent>
          <mc:Choice Requires="wps">
            <w:drawing>
              <wp:anchor distT="45720" distB="45720" distL="114300" distR="114300" simplePos="0" relativeHeight="251705344" behindDoc="0" locked="0" layoutInCell="1" allowOverlap="1" wp14:anchorId="2884BA92" wp14:editId="06F63C40">
                <wp:simplePos x="0" y="0"/>
                <wp:positionH relativeFrom="margin">
                  <wp:align>left</wp:align>
                </wp:positionH>
                <wp:positionV relativeFrom="paragraph">
                  <wp:posOffset>338455</wp:posOffset>
                </wp:positionV>
                <wp:extent cx="5760720" cy="1043940"/>
                <wp:effectExtent l="0" t="0" r="11430" b="22860"/>
                <wp:wrapTopAndBottom/>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043940"/>
                        </a:xfrm>
                        <a:prstGeom prst="rect">
                          <a:avLst/>
                        </a:prstGeom>
                        <a:solidFill>
                          <a:srgbClr val="FFFFFF"/>
                        </a:solidFill>
                        <a:ln w="9525">
                          <a:solidFill>
                            <a:srgbClr val="000000"/>
                          </a:solidFill>
                          <a:miter lim="800000"/>
                          <a:headEnd/>
                          <a:tailEnd/>
                        </a:ln>
                      </wps:spPr>
                      <wps:txbx>
                        <w:txbxContent>
                          <w:p w:rsidR="001767EE" w:rsidRPr="001767EE" w:rsidRDefault="001767EE" w:rsidP="001767EE">
                            <w:pPr>
                              <w:rPr>
                                <w:rFonts w:ascii="Consolas" w:hAnsi="Consolas"/>
                                <w:color w:val="323232"/>
                                <w:sz w:val="20"/>
                              </w:rPr>
                            </w:pPr>
                            <w:r w:rsidRPr="001767EE">
                              <w:rPr>
                                <w:rFonts w:ascii="Consolas" w:hAnsi="Consolas"/>
                                <w:color w:val="323232"/>
                                <w:sz w:val="20"/>
                              </w:rPr>
                              <w:t>SELECT CONCAT('package',' ',package_id,</w:t>
                            </w:r>
                            <w:r>
                              <w:rPr>
                                <w:rFonts w:ascii="Consolas" w:hAnsi="Consolas"/>
                                <w:color w:val="323232"/>
                                <w:sz w:val="20"/>
                              </w:rPr>
                              <w:t xml:space="preserve">' ','from',' ',origin_country,' </w:t>
                            </w:r>
                            <w:r w:rsidRPr="001767EE">
                              <w:rPr>
                                <w:rFonts w:ascii="Consolas" w:hAnsi="Consolas"/>
                                <w:color w:val="323232"/>
                                <w:sz w:val="20"/>
                              </w:rPr>
                              <w:t>','to',' ',destination_country) AS tracking_info</w:t>
                            </w:r>
                          </w:p>
                          <w:p w:rsidR="001767EE" w:rsidRPr="001767EE" w:rsidRDefault="001767EE" w:rsidP="001767EE">
                            <w:pPr>
                              <w:rPr>
                                <w:rFonts w:ascii="Consolas" w:hAnsi="Consolas"/>
                                <w:color w:val="323232"/>
                                <w:sz w:val="20"/>
                              </w:rPr>
                            </w:pPr>
                            <w:r w:rsidRPr="001767EE">
                              <w:rPr>
                                <w:rFonts w:ascii="Consolas" w:hAnsi="Consolas"/>
                                <w:color w:val="323232"/>
                                <w:sz w:val="20"/>
                              </w:rPr>
                              <w:t>FROM shipping_orders;</w:t>
                            </w:r>
                          </w:p>
                          <w:p w:rsidR="001767EE" w:rsidRDefault="001767EE" w:rsidP="001767E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84BA92" id="Text Box 31" o:spid="_x0000_s1041" type="#_x0000_t202" style="position:absolute;margin-left:0;margin-top:26.65pt;width:453.6pt;height:82.2pt;z-index:251705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">
                <v:textbox>
                  <w:txbxContent>
                    <w:p w:rsidR="001767EE" w:rsidRPr="001767EE" w:rsidRDefault="001767EE" w:rsidP="001767EE">
                      <w:pPr>
                        <w:rPr>
                          <w:rFonts w:ascii="Consolas" w:hAnsi="Consolas"/>
                          <w:color w:val="323232"/>
                          <w:sz w:val="20"/>
                        </w:rPr>
                      </w:pPr>
                      <w:r w:rsidRPr="001767EE">
                        <w:rPr>
                          <w:rFonts w:ascii="Consolas" w:hAnsi="Consolas"/>
                          <w:color w:val="323232"/>
                          <w:sz w:val="20"/>
                        </w:rPr>
                        <w:t>SELECT CONCAT('package',' ',package_id,</w:t>
                      </w:r>
                      <w:r>
                        <w:rPr>
                          <w:rFonts w:ascii="Consolas" w:hAnsi="Consolas"/>
                          <w:color w:val="323232"/>
                          <w:sz w:val="20"/>
                        </w:rPr>
                        <w:t xml:space="preserve">' ','from',' ',origin_country,' </w:t>
                      </w:r>
                      <w:r w:rsidRPr="001767EE">
                        <w:rPr>
                          <w:rFonts w:ascii="Consolas" w:hAnsi="Consolas"/>
                          <w:color w:val="323232"/>
                          <w:sz w:val="20"/>
                        </w:rPr>
                        <w:t>','to',' ',destination_country) AS tracking_info</w:t>
                      </w:r>
                    </w:p>
                    <w:p w:rsidR="001767EE" w:rsidRPr="001767EE" w:rsidRDefault="001767EE" w:rsidP="001767EE">
                      <w:pPr>
                        <w:rPr>
                          <w:rFonts w:ascii="Consolas" w:hAnsi="Consolas"/>
                          <w:color w:val="323232"/>
                          <w:sz w:val="20"/>
                        </w:rPr>
                      </w:pPr>
                      <w:r w:rsidRPr="001767EE">
                        <w:rPr>
                          <w:rFonts w:ascii="Consolas" w:hAnsi="Consolas"/>
                          <w:color w:val="323232"/>
                          <w:sz w:val="20"/>
                        </w:rPr>
                        <w:t>FROM shipping_orders;</w:t>
                      </w:r>
                    </w:p>
                    <w:p w:rsidR="001767EE" w:rsidRDefault="001767EE" w:rsidP="001767EE"/>
                  </w:txbxContent>
                </v:textbox>
                <w10:wrap type="topAndBottom" anchorx="margin"/>
              </v:shape>
            </w:pict>
          </mc:Fallback>
        </mc:AlternateContent>
      </w:r>
    </w:p>
    <w:p w:rsidR="004D27CD" w:rsidRDefault="00F01419">
      <w:pPr>
        <w:rPr>
          <w:rFonts w:ascii="Consolas" w:hAnsi="Consolas"/>
          <w:color w:val="323232"/>
          <w:sz w:val="20"/>
        </w:rPr>
      </w:pPr>
      <w:r>
        <w:rPr>
          <w:rFonts w:ascii="Consolas" w:hAnsi="Consolas"/>
          <w:color w:val="323232"/>
          <w:sz w:val="20"/>
        </w:rPr>
        <w:br/>
      </w:r>
    </w:p>
    <w:p w:rsidR="001767EE" w:rsidRDefault="001767EE"/>
    <w:p w:rsidR="004D27CD" w:rsidRDefault="00F01419">
      <w:r>
        <w:t xml:space="preserve">Result: </w:t>
      </w:r>
    </w:p>
    <w:p w:rsidR="001767EE" w:rsidRDefault="001767EE">
      <w:r w:rsidRPr="001767EE">
        <w:drawing>
          <wp:anchor distT="0" distB="0" distL="114300" distR="114300" simplePos="0" relativeHeight="251706368" behindDoc="0" locked="0" layoutInCell="1" allowOverlap="1">
            <wp:simplePos x="0" y="0"/>
            <wp:positionH relativeFrom="margin">
              <wp:align>center</wp:align>
            </wp:positionH>
            <wp:positionV relativeFrom="paragraph">
              <wp:posOffset>5715</wp:posOffset>
            </wp:positionV>
            <wp:extent cx="2918713" cy="1684166"/>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18713" cy="1684166"/>
                    </a:xfrm>
                    <a:prstGeom prst="rect">
                      <a:avLst/>
                    </a:prstGeom>
                  </pic:spPr>
                </pic:pic>
              </a:graphicData>
            </a:graphic>
          </wp:anchor>
        </w:drawing>
      </w:r>
    </w:p>
    <w:p w:rsidR="004D27CD" w:rsidRDefault="00F01419">
      <w:r>
        <w:br w:type="page"/>
      </w:r>
    </w:p>
    <w:p w:rsidR="004D27CD" w:rsidRDefault="000D77A0">
      <w:pPr>
        <w:pStyle w:val="Heading2"/>
      </w:pPr>
      <w:r>
        <w:lastRenderedPageBreak/>
        <w:t>Q17. Top Spenders by country ‘USA’</w:t>
      </w:r>
    </w:p>
    <w:p w:rsidR="00000000" w:rsidRPr="000D77A0" w:rsidRDefault="00F01419" w:rsidP="000D77A0">
      <w:pPr>
        <w:ind w:left="360"/>
        <w:rPr>
          <w:sz w:val="24"/>
          <w:szCs w:val="24"/>
        </w:rPr>
      </w:pPr>
      <w:r w:rsidRPr="000D77A0">
        <w:rPr>
          <w:sz w:val="24"/>
          <w:szCs w:val="24"/>
        </w:rPr>
        <w:t xml:space="preserve">Explanation: </w:t>
      </w:r>
      <w:r w:rsidR="000D77A0">
        <w:rPr>
          <w:sz w:val="24"/>
          <w:szCs w:val="24"/>
        </w:rPr>
        <w:t>I JOIN</w:t>
      </w:r>
      <w:r w:rsidR="00A139F5" w:rsidRPr="000D77A0">
        <w:rPr>
          <w:sz w:val="24"/>
          <w:szCs w:val="24"/>
        </w:rPr>
        <w:t xml:space="preserve"> customers and orders, filter for costumers in the USA, calculate their total spending and list the top 5 spenders ordered by</w:t>
      </w:r>
      <w:r w:rsidR="00A139F5" w:rsidRPr="000D77A0">
        <w:rPr>
          <w:sz w:val="24"/>
          <w:szCs w:val="24"/>
        </w:rPr>
        <w:t xml:space="preserve"> total spent</w:t>
      </w:r>
      <w:r w:rsidR="000D77A0">
        <w:rPr>
          <w:sz w:val="24"/>
          <w:szCs w:val="24"/>
        </w:rPr>
        <w:t>.</w:t>
      </w:r>
    </w:p>
    <w:p w:rsidR="000D77A0" w:rsidRDefault="000D77A0"/>
    <w:p w:rsidR="004D27CD" w:rsidRDefault="00F01419">
      <w:pPr>
        <w:pStyle w:val="IntenseQuote"/>
      </w:pPr>
      <w:r>
        <w:t>SQL Query:</w:t>
      </w:r>
    </w:p>
    <w:p w:rsidR="000D77A0" w:rsidRPr="000D77A0" w:rsidRDefault="000D77A0" w:rsidP="000D77A0">
      <w:pPr>
        <w:rPr>
          <w:rFonts w:ascii="Consolas" w:hAnsi="Consolas"/>
          <w:color w:val="323232"/>
          <w:sz w:val="20"/>
        </w:rPr>
      </w:pPr>
      <w:r w:rsidRPr="000D77A0">
        <w:rPr>
          <w:rFonts w:ascii="Consolas" w:hAnsi="Consolas"/>
          <w:i/>
          <w:iCs/>
          <w:color w:val="323232"/>
          <w:sz w:val="20"/>
        </w:rPr>
        <w:t>-- Q16. create a readable tracking strings</w:t>
      </w:r>
    </w:p>
    <w:p w:rsidR="000D77A0" w:rsidRPr="000D77A0" w:rsidRDefault="000D77A0" w:rsidP="000D77A0">
      <w:pPr>
        <w:rPr>
          <w:rFonts w:ascii="Consolas" w:hAnsi="Consolas"/>
          <w:color w:val="323232"/>
          <w:sz w:val="20"/>
        </w:rPr>
      </w:pPr>
      <w:r w:rsidRPr="000D77A0">
        <w:rPr>
          <w:rFonts w:ascii="Consolas" w:hAnsi="Consolas"/>
          <w:i/>
          <w:iCs/>
          <w:color w:val="323232"/>
          <w:sz w:val="20"/>
        </w:rPr>
        <w:t>-- use CONCAT to combine packaging_id, origin_country, destination_country</w:t>
      </w:r>
    </w:p>
    <w:p w:rsidR="000D77A0" w:rsidRDefault="000D77A0">
      <w:pPr>
        <w:rPr>
          <w:rFonts w:ascii="Consolas" w:hAnsi="Consolas"/>
          <w:color w:val="323232"/>
          <w:sz w:val="20"/>
        </w:rPr>
      </w:pPr>
      <w:r>
        <w:rPr>
          <w:noProof/>
        </w:rPr>
        <mc:AlternateContent>
          <mc:Choice Requires="wps">
            <w:drawing>
              <wp:anchor distT="45720" distB="45720" distL="114300" distR="114300" simplePos="0" relativeHeight="251708416" behindDoc="0" locked="0" layoutInCell="1" allowOverlap="1" wp14:anchorId="4A2E71E7" wp14:editId="72D4819B">
                <wp:simplePos x="0" y="0"/>
                <wp:positionH relativeFrom="margin">
                  <wp:align>left</wp:align>
                </wp:positionH>
                <wp:positionV relativeFrom="paragraph">
                  <wp:posOffset>410210</wp:posOffset>
                </wp:positionV>
                <wp:extent cx="5760720" cy="1973580"/>
                <wp:effectExtent l="0" t="0" r="11430" b="26670"/>
                <wp:wrapTopAndBottom/>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973580"/>
                        </a:xfrm>
                        <a:prstGeom prst="rect">
                          <a:avLst/>
                        </a:prstGeom>
                        <a:solidFill>
                          <a:srgbClr val="FFFFFF"/>
                        </a:solidFill>
                        <a:ln w="9525">
                          <a:solidFill>
                            <a:srgbClr val="000000"/>
                          </a:solidFill>
                          <a:miter lim="800000"/>
                          <a:headEnd/>
                          <a:tailEnd/>
                        </a:ln>
                      </wps:spPr>
                      <wps:txbx>
                        <w:txbxContent>
                          <w:p w:rsidR="000D77A0" w:rsidRPr="000D77A0" w:rsidRDefault="000D77A0" w:rsidP="000D77A0">
                            <w:pPr>
                              <w:rPr>
                                <w:rFonts w:ascii="Consolas" w:hAnsi="Consolas"/>
                                <w:color w:val="323232"/>
                                <w:sz w:val="20"/>
                              </w:rPr>
                            </w:pPr>
                            <w:r w:rsidRPr="000D77A0">
                              <w:rPr>
                                <w:rFonts w:ascii="Consolas" w:hAnsi="Consolas"/>
                                <w:color w:val="323232"/>
                                <w:sz w:val="20"/>
                              </w:rPr>
                              <w:t>SELECT CONCAT(c.first_name,' ',c.last_name,' ',c. country) AS full_name, SUM(s.final_cost) AS total_spent</w:t>
                            </w:r>
                          </w:p>
                          <w:p w:rsidR="000D77A0" w:rsidRPr="000D77A0" w:rsidRDefault="000D77A0" w:rsidP="000D77A0">
                            <w:pPr>
                              <w:rPr>
                                <w:rFonts w:ascii="Consolas" w:hAnsi="Consolas"/>
                                <w:color w:val="323232"/>
                                <w:sz w:val="20"/>
                              </w:rPr>
                            </w:pPr>
                            <w:r w:rsidRPr="000D77A0">
                              <w:rPr>
                                <w:rFonts w:ascii="Consolas" w:hAnsi="Consolas"/>
                                <w:color w:val="323232"/>
                                <w:sz w:val="20"/>
                              </w:rPr>
                              <w:t>FROM customers as c</w:t>
                            </w:r>
                          </w:p>
                          <w:p w:rsidR="000D77A0" w:rsidRPr="000D77A0" w:rsidRDefault="000D77A0" w:rsidP="000D77A0">
                            <w:pPr>
                              <w:rPr>
                                <w:rFonts w:ascii="Consolas" w:hAnsi="Consolas"/>
                                <w:color w:val="323232"/>
                                <w:sz w:val="20"/>
                              </w:rPr>
                            </w:pPr>
                            <w:r w:rsidRPr="000D77A0">
                              <w:rPr>
                                <w:rFonts w:ascii="Consolas" w:hAnsi="Consolas"/>
                                <w:color w:val="323232"/>
                                <w:sz w:val="20"/>
                              </w:rPr>
                              <w:t>JOIN shipping_orders as s ON c.customer_id=s.customer_id</w:t>
                            </w:r>
                          </w:p>
                          <w:p w:rsidR="000D77A0" w:rsidRPr="000D77A0" w:rsidRDefault="000D77A0" w:rsidP="000D77A0">
                            <w:pPr>
                              <w:rPr>
                                <w:rFonts w:ascii="Consolas" w:hAnsi="Consolas"/>
                                <w:color w:val="323232"/>
                                <w:sz w:val="20"/>
                              </w:rPr>
                            </w:pPr>
                            <w:r w:rsidRPr="000D77A0">
                              <w:rPr>
                                <w:rFonts w:ascii="Consolas" w:hAnsi="Consolas"/>
                                <w:color w:val="323232"/>
                                <w:sz w:val="20"/>
                              </w:rPr>
                              <w:t>WHERE c.country= 'usa'</w:t>
                            </w:r>
                          </w:p>
                          <w:p w:rsidR="000D77A0" w:rsidRPr="000D77A0" w:rsidRDefault="000D77A0" w:rsidP="000D77A0">
                            <w:pPr>
                              <w:rPr>
                                <w:rFonts w:ascii="Consolas" w:hAnsi="Consolas"/>
                                <w:color w:val="323232"/>
                                <w:sz w:val="20"/>
                              </w:rPr>
                            </w:pPr>
                            <w:r w:rsidRPr="000D77A0">
                              <w:rPr>
                                <w:rFonts w:ascii="Consolas" w:hAnsi="Consolas"/>
                                <w:color w:val="323232"/>
                                <w:sz w:val="20"/>
                              </w:rPr>
                              <w:t>GROUP BY c.customer_id, first_name, last_name</w:t>
                            </w:r>
                          </w:p>
                          <w:p w:rsidR="000D77A0" w:rsidRPr="000D77A0" w:rsidRDefault="000D77A0" w:rsidP="000D77A0">
                            <w:pPr>
                              <w:rPr>
                                <w:rFonts w:ascii="Consolas" w:hAnsi="Consolas"/>
                                <w:color w:val="323232"/>
                                <w:sz w:val="20"/>
                              </w:rPr>
                            </w:pPr>
                            <w:r w:rsidRPr="000D77A0">
                              <w:rPr>
                                <w:rFonts w:ascii="Consolas" w:hAnsi="Consolas"/>
                                <w:color w:val="323232"/>
                                <w:sz w:val="20"/>
                              </w:rPr>
                              <w:t>ORDER BY total_spent DESC LIMIT 5;</w:t>
                            </w:r>
                          </w:p>
                          <w:p w:rsidR="000D77A0" w:rsidRDefault="000D77A0" w:rsidP="000D77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E71E7" id="Text Box 33" o:spid="_x0000_s1042" type="#_x0000_t202" style="position:absolute;margin-left:0;margin-top:32.3pt;width:453.6pt;height:155.4pt;z-index:2517084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">
                <v:textbox>
                  <w:txbxContent>
                    <w:p w:rsidR="000D77A0" w:rsidRPr="000D77A0" w:rsidRDefault="000D77A0" w:rsidP="000D77A0">
                      <w:pPr>
                        <w:rPr>
                          <w:rFonts w:ascii="Consolas" w:hAnsi="Consolas"/>
                          <w:color w:val="323232"/>
                          <w:sz w:val="20"/>
                        </w:rPr>
                      </w:pPr>
                      <w:r w:rsidRPr="000D77A0">
                        <w:rPr>
                          <w:rFonts w:ascii="Consolas" w:hAnsi="Consolas"/>
                          <w:color w:val="323232"/>
                          <w:sz w:val="20"/>
                        </w:rPr>
                        <w:t>SELECT CONCAT(c.first_name,' ',c.last_name,' ',c. country) AS full_name, SUM(s.final_cost) AS total_spent</w:t>
                      </w:r>
                    </w:p>
                    <w:p w:rsidR="000D77A0" w:rsidRPr="000D77A0" w:rsidRDefault="000D77A0" w:rsidP="000D77A0">
                      <w:pPr>
                        <w:rPr>
                          <w:rFonts w:ascii="Consolas" w:hAnsi="Consolas"/>
                          <w:color w:val="323232"/>
                          <w:sz w:val="20"/>
                        </w:rPr>
                      </w:pPr>
                      <w:r w:rsidRPr="000D77A0">
                        <w:rPr>
                          <w:rFonts w:ascii="Consolas" w:hAnsi="Consolas"/>
                          <w:color w:val="323232"/>
                          <w:sz w:val="20"/>
                        </w:rPr>
                        <w:t>FROM customers as c</w:t>
                      </w:r>
                    </w:p>
                    <w:p w:rsidR="000D77A0" w:rsidRPr="000D77A0" w:rsidRDefault="000D77A0" w:rsidP="000D77A0">
                      <w:pPr>
                        <w:rPr>
                          <w:rFonts w:ascii="Consolas" w:hAnsi="Consolas"/>
                          <w:color w:val="323232"/>
                          <w:sz w:val="20"/>
                        </w:rPr>
                      </w:pPr>
                      <w:r w:rsidRPr="000D77A0">
                        <w:rPr>
                          <w:rFonts w:ascii="Consolas" w:hAnsi="Consolas"/>
                          <w:color w:val="323232"/>
                          <w:sz w:val="20"/>
                        </w:rPr>
                        <w:t>JOIN shipping_orders as s ON c.customer_id=s.customer_id</w:t>
                      </w:r>
                    </w:p>
                    <w:p w:rsidR="000D77A0" w:rsidRPr="000D77A0" w:rsidRDefault="000D77A0" w:rsidP="000D77A0">
                      <w:pPr>
                        <w:rPr>
                          <w:rFonts w:ascii="Consolas" w:hAnsi="Consolas"/>
                          <w:color w:val="323232"/>
                          <w:sz w:val="20"/>
                        </w:rPr>
                      </w:pPr>
                      <w:r w:rsidRPr="000D77A0">
                        <w:rPr>
                          <w:rFonts w:ascii="Consolas" w:hAnsi="Consolas"/>
                          <w:color w:val="323232"/>
                          <w:sz w:val="20"/>
                        </w:rPr>
                        <w:t>WHERE c.country= 'usa'</w:t>
                      </w:r>
                    </w:p>
                    <w:p w:rsidR="000D77A0" w:rsidRPr="000D77A0" w:rsidRDefault="000D77A0" w:rsidP="000D77A0">
                      <w:pPr>
                        <w:rPr>
                          <w:rFonts w:ascii="Consolas" w:hAnsi="Consolas"/>
                          <w:color w:val="323232"/>
                          <w:sz w:val="20"/>
                        </w:rPr>
                      </w:pPr>
                      <w:r w:rsidRPr="000D77A0">
                        <w:rPr>
                          <w:rFonts w:ascii="Consolas" w:hAnsi="Consolas"/>
                          <w:color w:val="323232"/>
                          <w:sz w:val="20"/>
                        </w:rPr>
                        <w:t>GROUP BY c.customer_id, first_name, last_name</w:t>
                      </w:r>
                    </w:p>
                    <w:p w:rsidR="000D77A0" w:rsidRPr="000D77A0" w:rsidRDefault="000D77A0" w:rsidP="000D77A0">
                      <w:pPr>
                        <w:rPr>
                          <w:rFonts w:ascii="Consolas" w:hAnsi="Consolas"/>
                          <w:color w:val="323232"/>
                          <w:sz w:val="20"/>
                        </w:rPr>
                      </w:pPr>
                      <w:r w:rsidRPr="000D77A0">
                        <w:rPr>
                          <w:rFonts w:ascii="Consolas" w:hAnsi="Consolas"/>
                          <w:color w:val="323232"/>
                          <w:sz w:val="20"/>
                        </w:rPr>
                        <w:t>ORDER BY total_spent DESC LIMIT 5;</w:t>
                      </w:r>
                    </w:p>
                    <w:p w:rsidR="000D77A0" w:rsidRDefault="000D77A0" w:rsidP="000D77A0"/>
                  </w:txbxContent>
                </v:textbox>
                <w10:wrap type="topAndBottom" anchorx="margin"/>
              </v:shape>
            </w:pict>
          </mc:Fallback>
        </mc:AlternateContent>
      </w:r>
    </w:p>
    <w:p w:rsidR="004D27CD" w:rsidRDefault="00F01419">
      <w:pPr>
        <w:rPr>
          <w:rFonts w:ascii="Consolas" w:hAnsi="Consolas"/>
          <w:color w:val="323232"/>
          <w:sz w:val="20"/>
        </w:rPr>
      </w:pPr>
      <w:r>
        <w:rPr>
          <w:rFonts w:ascii="Consolas" w:hAnsi="Consolas"/>
          <w:color w:val="323232"/>
          <w:sz w:val="20"/>
        </w:rPr>
        <w:br/>
      </w:r>
    </w:p>
    <w:p w:rsidR="000D77A0" w:rsidRDefault="000D77A0"/>
    <w:p w:rsidR="004D27CD" w:rsidRDefault="00F01419">
      <w:r>
        <w:t>Result:</w:t>
      </w:r>
    </w:p>
    <w:p w:rsidR="000D77A0" w:rsidRDefault="000D77A0"/>
    <w:p w:rsidR="000D77A0" w:rsidRDefault="000D77A0" w:rsidP="000D77A0">
      <w:pPr>
        <w:pStyle w:val="Heading1"/>
      </w:pPr>
      <w:r w:rsidRPr="000D77A0">
        <w:drawing>
          <wp:anchor distT="0" distB="0" distL="114300" distR="114300" simplePos="0" relativeHeight="251709440" behindDoc="0" locked="0" layoutInCell="1" allowOverlap="1" wp14:anchorId="2ECCAB0C" wp14:editId="7CCAB5C3">
            <wp:simplePos x="0" y="0"/>
            <wp:positionH relativeFrom="column">
              <wp:posOffset>990600</wp:posOffset>
            </wp:positionH>
            <wp:positionV relativeFrom="paragraph">
              <wp:posOffset>6350</wp:posOffset>
            </wp:positionV>
            <wp:extent cx="3284505" cy="1089754"/>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284505" cy="1089754"/>
                    </a:xfrm>
                    <a:prstGeom prst="rect">
                      <a:avLst/>
                    </a:prstGeom>
                  </pic:spPr>
                </pic:pic>
              </a:graphicData>
            </a:graphic>
          </wp:anchor>
        </w:drawing>
      </w:r>
      <w:r w:rsidR="00F01419">
        <w:br w:type="page"/>
      </w:r>
      <w:r>
        <w:lastRenderedPageBreak/>
        <w:t>Conclusion</w:t>
      </w:r>
    </w:p>
    <w:p w:rsidR="00000000" w:rsidRPr="000D77A0" w:rsidRDefault="00A139F5" w:rsidP="000D77A0">
      <w:pPr>
        <w:rPr>
          <w:sz w:val="24"/>
          <w:szCs w:val="24"/>
        </w:rPr>
      </w:pPr>
      <w:r w:rsidRPr="000D77A0">
        <w:rPr>
          <w:sz w:val="24"/>
          <w:szCs w:val="24"/>
        </w:rPr>
        <w:t>This analysis provided insights into:</w:t>
      </w:r>
    </w:p>
    <w:p w:rsidR="00000000" w:rsidRPr="000D77A0" w:rsidRDefault="00A139F5" w:rsidP="000D77A0">
      <w:pPr>
        <w:numPr>
          <w:ilvl w:val="0"/>
          <w:numId w:val="25"/>
        </w:numPr>
        <w:rPr>
          <w:sz w:val="24"/>
          <w:szCs w:val="24"/>
        </w:rPr>
      </w:pPr>
      <w:r w:rsidRPr="000D77A0">
        <w:rPr>
          <w:sz w:val="24"/>
          <w:szCs w:val="24"/>
        </w:rPr>
        <w:t>Customer demographics</w:t>
      </w:r>
    </w:p>
    <w:p w:rsidR="00000000" w:rsidRPr="000D77A0" w:rsidRDefault="00A139F5" w:rsidP="000D77A0">
      <w:pPr>
        <w:numPr>
          <w:ilvl w:val="0"/>
          <w:numId w:val="25"/>
        </w:numPr>
        <w:rPr>
          <w:sz w:val="24"/>
          <w:szCs w:val="24"/>
        </w:rPr>
      </w:pPr>
      <w:r w:rsidRPr="000D77A0">
        <w:rPr>
          <w:sz w:val="24"/>
          <w:szCs w:val="24"/>
        </w:rPr>
        <w:t>Revenue trends</w:t>
      </w:r>
    </w:p>
    <w:p w:rsidR="00000000" w:rsidRPr="000D77A0" w:rsidRDefault="00A139F5" w:rsidP="000D77A0">
      <w:pPr>
        <w:numPr>
          <w:ilvl w:val="0"/>
          <w:numId w:val="25"/>
        </w:numPr>
        <w:rPr>
          <w:sz w:val="24"/>
          <w:szCs w:val="24"/>
        </w:rPr>
      </w:pPr>
      <w:r w:rsidRPr="000D77A0">
        <w:rPr>
          <w:sz w:val="24"/>
          <w:szCs w:val="24"/>
        </w:rPr>
        <w:t>Shipping patterns</w:t>
      </w:r>
    </w:p>
    <w:p w:rsidR="00000000" w:rsidRPr="000D77A0" w:rsidRDefault="00A139F5" w:rsidP="000D77A0">
      <w:pPr>
        <w:numPr>
          <w:ilvl w:val="0"/>
          <w:numId w:val="25"/>
        </w:numPr>
        <w:rPr>
          <w:sz w:val="24"/>
          <w:szCs w:val="24"/>
        </w:rPr>
      </w:pPr>
      <w:r w:rsidRPr="000D77A0">
        <w:rPr>
          <w:sz w:val="24"/>
          <w:szCs w:val="24"/>
        </w:rPr>
        <w:t>Empl</w:t>
      </w:r>
      <w:r w:rsidRPr="000D77A0">
        <w:rPr>
          <w:sz w:val="24"/>
          <w:szCs w:val="24"/>
        </w:rPr>
        <w:t>oyee discounts impact</w:t>
      </w:r>
    </w:p>
    <w:p w:rsidR="00000000" w:rsidRPr="000D77A0" w:rsidRDefault="00A139F5" w:rsidP="000D77A0">
      <w:pPr>
        <w:rPr>
          <w:sz w:val="24"/>
          <w:szCs w:val="24"/>
        </w:rPr>
      </w:pPr>
      <w:r w:rsidRPr="000D77A0">
        <w:rPr>
          <w:sz w:val="24"/>
          <w:szCs w:val="24"/>
        </w:rPr>
        <w:t>The findings can help AgeX Shipping improve decision-making and optimize operations.</w:t>
      </w:r>
    </w:p>
    <w:p w:rsidR="000D77A0" w:rsidRPr="000D77A0" w:rsidRDefault="000D77A0" w:rsidP="000D77A0"/>
    <w:p w:rsidR="004D27CD" w:rsidRDefault="004D27CD"/>
    <w:sectPr w:rsidR="004D27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5200C"/>
    <w:multiLevelType w:val="hybridMultilevel"/>
    <w:tmpl w:val="5ADC04AE"/>
    <w:lvl w:ilvl="0" w:tplc="E790188E">
      <w:start w:val="1"/>
      <w:numFmt w:val="bullet"/>
      <w:lvlText w:val=""/>
      <w:lvlJc w:val="left"/>
      <w:pPr>
        <w:tabs>
          <w:tab w:val="num" w:pos="720"/>
        </w:tabs>
        <w:ind w:left="720" w:hanging="360"/>
      </w:pPr>
      <w:rPr>
        <w:rFonts w:ascii="Wingdings 3" w:hAnsi="Wingdings 3" w:hint="default"/>
      </w:rPr>
    </w:lvl>
    <w:lvl w:ilvl="1" w:tplc="74F8DC4E" w:tentative="1">
      <w:start w:val="1"/>
      <w:numFmt w:val="bullet"/>
      <w:lvlText w:val=""/>
      <w:lvlJc w:val="left"/>
      <w:pPr>
        <w:tabs>
          <w:tab w:val="num" w:pos="1440"/>
        </w:tabs>
        <w:ind w:left="1440" w:hanging="360"/>
      </w:pPr>
      <w:rPr>
        <w:rFonts w:ascii="Wingdings 3" w:hAnsi="Wingdings 3" w:hint="default"/>
      </w:rPr>
    </w:lvl>
    <w:lvl w:ilvl="2" w:tplc="246CA8C6" w:tentative="1">
      <w:start w:val="1"/>
      <w:numFmt w:val="bullet"/>
      <w:lvlText w:val=""/>
      <w:lvlJc w:val="left"/>
      <w:pPr>
        <w:tabs>
          <w:tab w:val="num" w:pos="2160"/>
        </w:tabs>
        <w:ind w:left="2160" w:hanging="360"/>
      </w:pPr>
      <w:rPr>
        <w:rFonts w:ascii="Wingdings 3" w:hAnsi="Wingdings 3" w:hint="default"/>
      </w:rPr>
    </w:lvl>
    <w:lvl w:ilvl="3" w:tplc="1FD210CA" w:tentative="1">
      <w:start w:val="1"/>
      <w:numFmt w:val="bullet"/>
      <w:lvlText w:val=""/>
      <w:lvlJc w:val="left"/>
      <w:pPr>
        <w:tabs>
          <w:tab w:val="num" w:pos="2880"/>
        </w:tabs>
        <w:ind w:left="2880" w:hanging="360"/>
      </w:pPr>
      <w:rPr>
        <w:rFonts w:ascii="Wingdings 3" w:hAnsi="Wingdings 3" w:hint="default"/>
      </w:rPr>
    </w:lvl>
    <w:lvl w:ilvl="4" w:tplc="62C82D86" w:tentative="1">
      <w:start w:val="1"/>
      <w:numFmt w:val="bullet"/>
      <w:lvlText w:val=""/>
      <w:lvlJc w:val="left"/>
      <w:pPr>
        <w:tabs>
          <w:tab w:val="num" w:pos="3600"/>
        </w:tabs>
        <w:ind w:left="3600" w:hanging="360"/>
      </w:pPr>
      <w:rPr>
        <w:rFonts w:ascii="Wingdings 3" w:hAnsi="Wingdings 3" w:hint="default"/>
      </w:rPr>
    </w:lvl>
    <w:lvl w:ilvl="5" w:tplc="F48EA0E4" w:tentative="1">
      <w:start w:val="1"/>
      <w:numFmt w:val="bullet"/>
      <w:lvlText w:val=""/>
      <w:lvlJc w:val="left"/>
      <w:pPr>
        <w:tabs>
          <w:tab w:val="num" w:pos="4320"/>
        </w:tabs>
        <w:ind w:left="4320" w:hanging="360"/>
      </w:pPr>
      <w:rPr>
        <w:rFonts w:ascii="Wingdings 3" w:hAnsi="Wingdings 3" w:hint="default"/>
      </w:rPr>
    </w:lvl>
    <w:lvl w:ilvl="6" w:tplc="D24C6086" w:tentative="1">
      <w:start w:val="1"/>
      <w:numFmt w:val="bullet"/>
      <w:lvlText w:val=""/>
      <w:lvlJc w:val="left"/>
      <w:pPr>
        <w:tabs>
          <w:tab w:val="num" w:pos="5040"/>
        </w:tabs>
        <w:ind w:left="5040" w:hanging="360"/>
      </w:pPr>
      <w:rPr>
        <w:rFonts w:ascii="Wingdings 3" w:hAnsi="Wingdings 3" w:hint="default"/>
      </w:rPr>
    </w:lvl>
    <w:lvl w:ilvl="7" w:tplc="560A2E50" w:tentative="1">
      <w:start w:val="1"/>
      <w:numFmt w:val="bullet"/>
      <w:lvlText w:val=""/>
      <w:lvlJc w:val="left"/>
      <w:pPr>
        <w:tabs>
          <w:tab w:val="num" w:pos="5760"/>
        </w:tabs>
        <w:ind w:left="5760" w:hanging="360"/>
      </w:pPr>
      <w:rPr>
        <w:rFonts w:ascii="Wingdings 3" w:hAnsi="Wingdings 3" w:hint="default"/>
      </w:rPr>
    </w:lvl>
    <w:lvl w:ilvl="8" w:tplc="F9327EBE"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295629E"/>
    <w:multiLevelType w:val="hybridMultilevel"/>
    <w:tmpl w:val="48FE880E"/>
    <w:lvl w:ilvl="0" w:tplc="2312E99E">
      <w:start w:val="1"/>
      <w:numFmt w:val="bullet"/>
      <w:lvlText w:val=""/>
      <w:lvlJc w:val="left"/>
      <w:pPr>
        <w:tabs>
          <w:tab w:val="num" w:pos="720"/>
        </w:tabs>
        <w:ind w:left="720" w:hanging="360"/>
      </w:pPr>
      <w:rPr>
        <w:rFonts w:ascii="Wingdings 3" w:hAnsi="Wingdings 3" w:hint="default"/>
      </w:rPr>
    </w:lvl>
    <w:lvl w:ilvl="1" w:tplc="CFCA1C88" w:tentative="1">
      <w:start w:val="1"/>
      <w:numFmt w:val="bullet"/>
      <w:lvlText w:val=""/>
      <w:lvlJc w:val="left"/>
      <w:pPr>
        <w:tabs>
          <w:tab w:val="num" w:pos="1440"/>
        </w:tabs>
        <w:ind w:left="1440" w:hanging="360"/>
      </w:pPr>
      <w:rPr>
        <w:rFonts w:ascii="Wingdings 3" w:hAnsi="Wingdings 3" w:hint="default"/>
      </w:rPr>
    </w:lvl>
    <w:lvl w:ilvl="2" w:tplc="E4841ECA" w:tentative="1">
      <w:start w:val="1"/>
      <w:numFmt w:val="bullet"/>
      <w:lvlText w:val=""/>
      <w:lvlJc w:val="left"/>
      <w:pPr>
        <w:tabs>
          <w:tab w:val="num" w:pos="2160"/>
        </w:tabs>
        <w:ind w:left="2160" w:hanging="360"/>
      </w:pPr>
      <w:rPr>
        <w:rFonts w:ascii="Wingdings 3" w:hAnsi="Wingdings 3" w:hint="default"/>
      </w:rPr>
    </w:lvl>
    <w:lvl w:ilvl="3" w:tplc="95C2B350" w:tentative="1">
      <w:start w:val="1"/>
      <w:numFmt w:val="bullet"/>
      <w:lvlText w:val=""/>
      <w:lvlJc w:val="left"/>
      <w:pPr>
        <w:tabs>
          <w:tab w:val="num" w:pos="2880"/>
        </w:tabs>
        <w:ind w:left="2880" w:hanging="360"/>
      </w:pPr>
      <w:rPr>
        <w:rFonts w:ascii="Wingdings 3" w:hAnsi="Wingdings 3" w:hint="default"/>
      </w:rPr>
    </w:lvl>
    <w:lvl w:ilvl="4" w:tplc="8C3438F0" w:tentative="1">
      <w:start w:val="1"/>
      <w:numFmt w:val="bullet"/>
      <w:lvlText w:val=""/>
      <w:lvlJc w:val="left"/>
      <w:pPr>
        <w:tabs>
          <w:tab w:val="num" w:pos="3600"/>
        </w:tabs>
        <w:ind w:left="3600" w:hanging="360"/>
      </w:pPr>
      <w:rPr>
        <w:rFonts w:ascii="Wingdings 3" w:hAnsi="Wingdings 3" w:hint="default"/>
      </w:rPr>
    </w:lvl>
    <w:lvl w:ilvl="5" w:tplc="A17ED730" w:tentative="1">
      <w:start w:val="1"/>
      <w:numFmt w:val="bullet"/>
      <w:lvlText w:val=""/>
      <w:lvlJc w:val="left"/>
      <w:pPr>
        <w:tabs>
          <w:tab w:val="num" w:pos="4320"/>
        </w:tabs>
        <w:ind w:left="4320" w:hanging="360"/>
      </w:pPr>
      <w:rPr>
        <w:rFonts w:ascii="Wingdings 3" w:hAnsi="Wingdings 3" w:hint="default"/>
      </w:rPr>
    </w:lvl>
    <w:lvl w:ilvl="6" w:tplc="F7C031D0" w:tentative="1">
      <w:start w:val="1"/>
      <w:numFmt w:val="bullet"/>
      <w:lvlText w:val=""/>
      <w:lvlJc w:val="left"/>
      <w:pPr>
        <w:tabs>
          <w:tab w:val="num" w:pos="5040"/>
        </w:tabs>
        <w:ind w:left="5040" w:hanging="360"/>
      </w:pPr>
      <w:rPr>
        <w:rFonts w:ascii="Wingdings 3" w:hAnsi="Wingdings 3" w:hint="default"/>
      </w:rPr>
    </w:lvl>
    <w:lvl w:ilvl="7" w:tplc="67606F26" w:tentative="1">
      <w:start w:val="1"/>
      <w:numFmt w:val="bullet"/>
      <w:lvlText w:val=""/>
      <w:lvlJc w:val="left"/>
      <w:pPr>
        <w:tabs>
          <w:tab w:val="num" w:pos="5760"/>
        </w:tabs>
        <w:ind w:left="5760" w:hanging="360"/>
      </w:pPr>
      <w:rPr>
        <w:rFonts w:ascii="Wingdings 3" w:hAnsi="Wingdings 3" w:hint="default"/>
      </w:rPr>
    </w:lvl>
    <w:lvl w:ilvl="8" w:tplc="971C8CE8"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31CC194D"/>
    <w:multiLevelType w:val="hybridMultilevel"/>
    <w:tmpl w:val="C8C0FAEE"/>
    <w:lvl w:ilvl="0" w:tplc="4080E11A">
      <w:start w:val="1"/>
      <w:numFmt w:val="bullet"/>
      <w:lvlText w:val=""/>
      <w:lvlJc w:val="left"/>
      <w:pPr>
        <w:tabs>
          <w:tab w:val="num" w:pos="720"/>
        </w:tabs>
        <w:ind w:left="720" w:hanging="360"/>
      </w:pPr>
      <w:rPr>
        <w:rFonts w:ascii="Wingdings 3" w:hAnsi="Wingdings 3" w:hint="default"/>
      </w:rPr>
    </w:lvl>
    <w:lvl w:ilvl="1" w:tplc="4B323A4E" w:tentative="1">
      <w:start w:val="1"/>
      <w:numFmt w:val="bullet"/>
      <w:lvlText w:val=""/>
      <w:lvlJc w:val="left"/>
      <w:pPr>
        <w:tabs>
          <w:tab w:val="num" w:pos="1440"/>
        </w:tabs>
        <w:ind w:left="1440" w:hanging="360"/>
      </w:pPr>
      <w:rPr>
        <w:rFonts w:ascii="Wingdings 3" w:hAnsi="Wingdings 3" w:hint="default"/>
      </w:rPr>
    </w:lvl>
    <w:lvl w:ilvl="2" w:tplc="2B00FB74" w:tentative="1">
      <w:start w:val="1"/>
      <w:numFmt w:val="bullet"/>
      <w:lvlText w:val=""/>
      <w:lvlJc w:val="left"/>
      <w:pPr>
        <w:tabs>
          <w:tab w:val="num" w:pos="2160"/>
        </w:tabs>
        <w:ind w:left="2160" w:hanging="360"/>
      </w:pPr>
      <w:rPr>
        <w:rFonts w:ascii="Wingdings 3" w:hAnsi="Wingdings 3" w:hint="default"/>
      </w:rPr>
    </w:lvl>
    <w:lvl w:ilvl="3" w:tplc="25DCDE2E" w:tentative="1">
      <w:start w:val="1"/>
      <w:numFmt w:val="bullet"/>
      <w:lvlText w:val=""/>
      <w:lvlJc w:val="left"/>
      <w:pPr>
        <w:tabs>
          <w:tab w:val="num" w:pos="2880"/>
        </w:tabs>
        <w:ind w:left="2880" w:hanging="360"/>
      </w:pPr>
      <w:rPr>
        <w:rFonts w:ascii="Wingdings 3" w:hAnsi="Wingdings 3" w:hint="default"/>
      </w:rPr>
    </w:lvl>
    <w:lvl w:ilvl="4" w:tplc="36C81A76" w:tentative="1">
      <w:start w:val="1"/>
      <w:numFmt w:val="bullet"/>
      <w:lvlText w:val=""/>
      <w:lvlJc w:val="left"/>
      <w:pPr>
        <w:tabs>
          <w:tab w:val="num" w:pos="3600"/>
        </w:tabs>
        <w:ind w:left="3600" w:hanging="360"/>
      </w:pPr>
      <w:rPr>
        <w:rFonts w:ascii="Wingdings 3" w:hAnsi="Wingdings 3" w:hint="default"/>
      </w:rPr>
    </w:lvl>
    <w:lvl w:ilvl="5" w:tplc="A0B4858E" w:tentative="1">
      <w:start w:val="1"/>
      <w:numFmt w:val="bullet"/>
      <w:lvlText w:val=""/>
      <w:lvlJc w:val="left"/>
      <w:pPr>
        <w:tabs>
          <w:tab w:val="num" w:pos="4320"/>
        </w:tabs>
        <w:ind w:left="4320" w:hanging="360"/>
      </w:pPr>
      <w:rPr>
        <w:rFonts w:ascii="Wingdings 3" w:hAnsi="Wingdings 3" w:hint="default"/>
      </w:rPr>
    </w:lvl>
    <w:lvl w:ilvl="6" w:tplc="FB024996" w:tentative="1">
      <w:start w:val="1"/>
      <w:numFmt w:val="bullet"/>
      <w:lvlText w:val=""/>
      <w:lvlJc w:val="left"/>
      <w:pPr>
        <w:tabs>
          <w:tab w:val="num" w:pos="5040"/>
        </w:tabs>
        <w:ind w:left="5040" w:hanging="360"/>
      </w:pPr>
      <w:rPr>
        <w:rFonts w:ascii="Wingdings 3" w:hAnsi="Wingdings 3" w:hint="default"/>
      </w:rPr>
    </w:lvl>
    <w:lvl w:ilvl="7" w:tplc="5C2469E8" w:tentative="1">
      <w:start w:val="1"/>
      <w:numFmt w:val="bullet"/>
      <w:lvlText w:val=""/>
      <w:lvlJc w:val="left"/>
      <w:pPr>
        <w:tabs>
          <w:tab w:val="num" w:pos="5760"/>
        </w:tabs>
        <w:ind w:left="5760" w:hanging="360"/>
      </w:pPr>
      <w:rPr>
        <w:rFonts w:ascii="Wingdings 3" w:hAnsi="Wingdings 3" w:hint="default"/>
      </w:rPr>
    </w:lvl>
    <w:lvl w:ilvl="8" w:tplc="5F221692"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3CE32311"/>
    <w:multiLevelType w:val="hybridMultilevel"/>
    <w:tmpl w:val="140ECDB4"/>
    <w:lvl w:ilvl="0" w:tplc="E89EAF16">
      <w:start w:val="1"/>
      <w:numFmt w:val="bullet"/>
      <w:lvlText w:val=""/>
      <w:lvlJc w:val="left"/>
      <w:pPr>
        <w:tabs>
          <w:tab w:val="num" w:pos="720"/>
        </w:tabs>
        <w:ind w:left="720" w:hanging="360"/>
      </w:pPr>
      <w:rPr>
        <w:rFonts w:ascii="Wingdings 3" w:hAnsi="Wingdings 3" w:hint="default"/>
      </w:rPr>
    </w:lvl>
    <w:lvl w:ilvl="1" w:tplc="8CA057CC" w:tentative="1">
      <w:start w:val="1"/>
      <w:numFmt w:val="bullet"/>
      <w:lvlText w:val=""/>
      <w:lvlJc w:val="left"/>
      <w:pPr>
        <w:tabs>
          <w:tab w:val="num" w:pos="1440"/>
        </w:tabs>
        <w:ind w:left="1440" w:hanging="360"/>
      </w:pPr>
      <w:rPr>
        <w:rFonts w:ascii="Wingdings 3" w:hAnsi="Wingdings 3" w:hint="default"/>
      </w:rPr>
    </w:lvl>
    <w:lvl w:ilvl="2" w:tplc="97B8F0F4" w:tentative="1">
      <w:start w:val="1"/>
      <w:numFmt w:val="bullet"/>
      <w:lvlText w:val=""/>
      <w:lvlJc w:val="left"/>
      <w:pPr>
        <w:tabs>
          <w:tab w:val="num" w:pos="2160"/>
        </w:tabs>
        <w:ind w:left="2160" w:hanging="360"/>
      </w:pPr>
      <w:rPr>
        <w:rFonts w:ascii="Wingdings 3" w:hAnsi="Wingdings 3" w:hint="default"/>
      </w:rPr>
    </w:lvl>
    <w:lvl w:ilvl="3" w:tplc="7A6055AC" w:tentative="1">
      <w:start w:val="1"/>
      <w:numFmt w:val="bullet"/>
      <w:lvlText w:val=""/>
      <w:lvlJc w:val="left"/>
      <w:pPr>
        <w:tabs>
          <w:tab w:val="num" w:pos="2880"/>
        </w:tabs>
        <w:ind w:left="2880" w:hanging="360"/>
      </w:pPr>
      <w:rPr>
        <w:rFonts w:ascii="Wingdings 3" w:hAnsi="Wingdings 3" w:hint="default"/>
      </w:rPr>
    </w:lvl>
    <w:lvl w:ilvl="4" w:tplc="240078F4" w:tentative="1">
      <w:start w:val="1"/>
      <w:numFmt w:val="bullet"/>
      <w:lvlText w:val=""/>
      <w:lvlJc w:val="left"/>
      <w:pPr>
        <w:tabs>
          <w:tab w:val="num" w:pos="3600"/>
        </w:tabs>
        <w:ind w:left="3600" w:hanging="360"/>
      </w:pPr>
      <w:rPr>
        <w:rFonts w:ascii="Wingdings 3" w:hAnsi="Wingdings 3" w:hint="default"/>
      </w:rPr>
    </w:lvl>
    <w:lvl w:ilvl="5" w:tplc="C18EDB96" w:tentative="1">
      <w:start w:val="1"/>
      <w:numFmt w:val="bullet"/>
      <w:lvlText w:val=""/>
      <w:lvlJc w:val="left"/>
      <w:pPr>
        <w:tabs>
          <w:tab w:val="num" w:pos="4320"/>
        </w:tabs>
        <w:ind w:left="4320" w:hanging="360"/>
      </w:pPr>
      <w:rPr>
        <w:rFonts w:ascii="Wingdings 3" w:hAnsi="Wingdings 3" w:hint="default"/>
      </w:rPr>
    </w:lvl>
    <w:lvl w:ilvl="6" w:tplc="BD560A8A" w:tentative="1">
      <w:start w:val="1"/>
      <w:numFmt w:val="bullet"/>
      <w:lvlText w:val=""/>
      <w:lvlJc w:val="left"/>
      <w:pPr>
        <w:tabs>
          <w:tab w:val="num" w:pos="5040"/>
        </w:tabs>
        <w:ind w:left="5040" w:hanging="360"/>
      </w:pPr>
      <w:rPr>
        <w:rFonts w:ascii="Wingdings 3" w:hAnsi="Wingdings 3" w:hint="default"/>
      </w:rPr>
    </w:lvl>
    <w:lvl w:ilvl="7" w:tplc="BD723D40" w:tentative="1">
      <w:start w:val="1"/>
      <w:numFmt w:val="bullet"/>
      <w:lvlText w:val=""/>
      <w:lvlJc w:val="left"/>
      <w:pPr>
        <w:tabs>
          <w:tab w:val="num" w:pos="5760"/>
        </w:tabs>
        <w:ind w:left="5760" w:hanging="360"/>
      </w:pPr>
      <w:rPr>
        <w:rFonts w:ascii="Wingdings 3" w:hAnsi="Wingdings 3" w:hint="default"/>
      </w:rPr>
    </w:lvl>
    <w:lvl w:ilvl="8" w:tplc="1C266054"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403A340E"/>
    <w:multiLevelType w:val="hybridMultilevel"/>
    <w:tmpl w:val="7D92C518"/>
    <w:lvl w:ilvl="0" w:tplc="B172D35A">
      <w:start w:val="1"/>
      <w:numFmt w:val="bullet"/>
      <w:lvlText w:val=""/>
      <w:lvlJc w:val="left"/>
      <w:pPr>
        <w:tabs>
          <w:tab w:val="num" w:pos="720"/>
        </w:tabs>
        <w:ind w:left="720" w:hanging="360"/>
      </w:pPr>
      <w:rPr>
        <w:rFonts w:ascii="Wingdings 3" w:hAnsi="Wingdings 3" w:hint="default"/>
      </w:rPr>
    </w:lvl>
    <w:lvl w:ilvl="1" w:tplc="9A401138" w:tentative="1">
      <w:start w:val="1"/>
      <w:numFmt w:val="bullet"/>
      <w:lvlText w:val=""/>
      <w:lvlJc w:val="left"/>
      <w:pPr>
        <w:tabs>
          <w:tab w:val="num" w:pos="1440"/>
        </w:tabs>
        <w:ind w:left="1440" w:hanging="360"/>
      </w:pPr>
      <w:rPr>
        <w:rFonts w:ascii="Wingdings 3" w:hAnsi="Wingdings 3" w:hint="default"/>
      </w:rPr>
    </w:lvl>
    <w:lvl w:ilvl="2" w:tplc="059218E2" w:tentative="1">
      <w:start w:val="1"/>
      <w:numFmt w:val="bullet"/>
      <w:lvlText w:val=""/>
      <w:lvlJc w:val="left"/>
      <w:pPr>
        <w:tabs>
          <w:tab w:val="num" w:pos="2160"/>
        </w:tabs>
        <w:ind w:left="2160" w:hanging="360"/>
      </w:pPr>
      <w:rPr>
        <w:rFonts w:ascii="Wingdings 3" w:hAnsi="Wingdings 3" w:hint="default"/>
      </w:rPr>
    </w:lvl>
    <w:lvl w:ilvl="3" w:tplc="FE2EF0F0" w:tentative="1">
      <w:start w:val="1"/>
      <w:numFmt w:val="bullet"/>
      <w:lvlText w:val=""/>
      <w:lvlJc w:val="left"/>
      <w:pPr>
        <w:tabs>
          <w:tab w:val="num" w:pos="2880"/>
        </w:tabs>
        <w:ind w:left="2880" w:hanging="360"/>
      </w:pPr>
      <w:rPr>
        <w:rFonts w:ascii="Wingdings 3" w:hAnsi="Wingdings 3" w:hint="default"/>
      </w:rPr>
    </w:lvl>
    <w:lvl w:ilvl="4" w:tplc="BE985BC8" w:tentative="1">
      <w:start w:val="1"/>
      <w:numFmt w:val="bullet"/>
      <w:lvlText w:val=""/>
      <w:lvlJc w:val="left"/>
      <w:pPr>
        <w:tabs>
          <w:tab w:val="num" w:pos="3600"/>
        </w:tabs>
        <w:ind w:left="3600" w:hanging="360"/>
      </w:pPr>
      <w:rPr>
        <w:rFonts w:ascii="Wingdings 3" w:hAnsi="Wingdings 3" w:hint="default"/>
      </w:rPr>
    </w:lvl>
    <w:lvl w:ilvl="5" w:tplc="6BE6D026" w:tentative="1">
      <w:start w:val="1"/>
      <w:numFmt w:val="bullet"/>
      <w:lvlText w:val=""/>
      <w:lvlJc w:val="left"/>
      <w:pPr>
        <w:tabs>
          <w:tab w:val="num" w:pos="4320"/>
        </w:tabs>
        <w:ind w:left="4320" w:hanging="360"/>
      </w:pPr>
      <w:rPr>
        <w:rFonts w:ascii="Wingdings 3" w:hAnsi="Wingdings 3" w:hint="default"/>
      </w:rPr>
    </w:lvl>
    <w:lvl w:ilvl="6" w:tplc="FD7AC620" w:tentative="1">
      <w:start w:val="1"/>
      <w:numFmt w:val="bullet"/>
      <w:lvlText w:val=""/>
      <w:lvlJc w:val="left"/>
      <w:pPr>
        <w:tabs>
          <w:tab w:val="num" w:pos="5040"/>
        </w:tabs>
        <w:ind w:left="5040" w:hanging="360"/>
      </w:pPr>
      <w:rPr>
        <w:rFonts w:ascii="Wingdings 3" w:hAnsi="Wingdings 3" w:hint="default"/>
      </w:rPr>
    </w:lvl>
    <w:lvl w:ilvl="7" w:tplc="50CE7E3C" w:tentative="1">
      <w:start w:val="1"/>
      <w:numFmt w:val="bullet"/>
      <w:lvlText w:val=""/>
      <w:lvlJc w:val="left"/>
      <w:pPr>
        <w:tabs>
          <w:tab w:val="num" w:pos="5760"/>
        </w:tabs>
        <w:ind w:left="5760" w:hanging="360"/>
      </w:pPr>
      <w:rPr>
        <w:rFonts w:ascii="Wingdings 3" w:hAnsi="Wingdings 3" w:hint="default"/>
      </w:rPr>
    </w:lvl>
    <w:lvl w:ilvl="8" w:tplc="51104E00"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44815D70"/>
    <w:multiLevelType w:val="hybridMultilevel"/>
    <w:tmpl w:val="D8B42D44"/>
    <w:lvl w:ilvl="0" w:tplc="DE169868">
      <w:start w:val="1"/>
      <w:numFmt w:val="bullet"/>
      <w:lvlText w:val=""/>
      <w:lvlJc w:val="left"/>
      <w:pPr>
        <w:tabs>
          <w:tab w:val="num" w:pos="720"/>
        </w:tabs>
        <w:ind w:left="720" w:hanging="360"/>
      </w:pPr>
      <w:rPr>
        <w:rFonts w:ascii="Wingdings 3" w:hAnsi="Wingdings 3" w:hint="default"/>
      </w:rPr>
    </w:lvl>
    <w:lvl w:ilvl="1" w:tplc="6DA02552" w:tentative="1">
      <w:start w:val="1"/>
      <w:numFmt w:val="bullet"/>
      <w:lvlText w:val=""/>
      <w:lvlJc w:val="left"/>
      <w:pPr>
        <w:tabs>
          <w:tab w:val="num" w:pos="1440"/>
        </w:tabs>
        <w:ind w:left="1440" w:hanging="360"/>
      </w:pPr>
      <w:rPr>
        <w:rFonts w:ascii="Wingdings 3" w:hAnsi="Wingdings 3" w:hint="default"/>
      </w:rPr>
    </w:lvl>
    <w:lvl w:ilvl="2" w:tplc="FFCE475A" w:tentative="1">
      <w:start w:val="1"/>
      <w:numFmt w:val="bullet"/>
      <w:lvlText w:val=""/>
      <w:lvlJc w:val="left"/>
      <w:pPr>
        <w:tabs>
          <w:tab w:val="num" w:pos="2160"/>
        </w:tabs>
        <w:ind w:left="2160" w:hanging="360"/>
      </w:pPr>
      <w:rPr>
        <w:rFonts w:ascii="Wingdings 3" w:hAnsi="Wingdings 3" w:hint="default"/>
      </w:rPr>
    </w:lvl>
    <w:lvl w:ilvl="3" w:tplc="DABC1E92" w:tentative="1">
      <w:start w:val="1"/>
      <w:numFmt w:val="bullet"/>
      <w:lvlText w:val=""/>
      <w:lvlJc w:val="left"/>
      <w:pPr>
        <w:tabs>
          <w:tab w:val="num" w:pos="2880"/>
        </w:tabs>
        <w:ind w:left="2880" w:hanging="360"/>
      </w:pPr>
      <w:rPr>
        <w:rFonts w:ascii="Wingdings 3" w:hAnsi="Wingdings 3" w:hint="default"/>
      </w:rPr>
    </w:lvl>
    <w:lvl w:ilvl="4" w:tplc="286E7850" w:tentative="1">
      <w:start w:val="1"/>
      <w:numFmt w:val="bullet"/>
      <w:lvlText w:val=""/>
      <w:lvlJc w:val="left"/>
      <w:pPr>
        <w:tabs>
          <w:tab w:val="num" w:pos="3600"/>
        </w:tabs>
        <w:ind w:left="3600" w:hanging="360"/>
      </w:pPr>
      <w:rPr>
        <w:rFonts w:ascii="Wingdings 3" w:hAnsi="Wingdings 3" w:hint="default"/>
      </w:rPr>
    </w:lvl>
    <w:lvl w:ilvl="5" w:tplc="EF66D3F4" w:tentative="1">
      <w:start w:val="1"/>
      <w:numFmt w:val="bullet"/>
      <w:lvlText w:val=""/>
      <w:lvlJc w:val="left"/>
      <w:pPr>
        <w:tabs>
          <w:tab w:val="num" w:pos="4320"/>
        </w:tabs>
        <w:ind w:left="4320" w:hanging="360"/>
      </w:pPr>
      <w:rPr>
        <w:rFonts w:ascii="Wingdings 3" w:hAnsi="Wingdings 3" w:hint="default"/>
      </w:rPr>
    </w:lvl>
    <w:lvl w:ilvl="6" w:tplc="CFAED094" w:tentative="1">
      <w:start w:val="1"/>
      <w:numFmt w:val="bullet"/>
      <w:lvlText w:val=""/>
      <w:lvlJc w:val="left"/>
      <w:pPr>
        <w:tabs>
          <w:tab w:val="num" w:pos="5040"/>
        </w:tabs>
        <w:ind w:left="5040" w:hanging="360"/>
      </w:pPr>
      <w:rPr>
        <w:rFonts w:ascii="Wingdings 3" w:hAnsi="Wingdings 3" w:hint="default"/>
      </w:rPr>
    </w:lvl>
    <w:lvl w:ilvl="7" w:tplc="4B50CD14" w:tentative="1">
      <w:start w:val="1"/>
      <w:numFmt w:val="bullet"/>
      <w:lvlText w:val=""/>
      <w:lvlJc w:val="left"/>
      <w:pPr>
        <w:tabs>
          <w:tab w:val="num" w:pos="5760"/>
        </w:tabs>
        <w:ind w:left="5760" w:hanging="360"/>
      </w:pPr>
      <w:rPr>
        <w:rFonts w:ascii="Wingdings 3" w:hAnsi="Wingdings 3" w:hint="default"/>
      </w:rPr>
    </w:lvl>
    <w:lvl w:ilvl="8" w:tplc="34C6171A"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4D3E76A0"/>
    <w:multiLevelType w:val="hybridMultilevel"/>
    <w:tmpl w:val="41364050"/>
    <w:lvl w:ilvl="0" w:tplc="988EF086">
      <w:start w:val="1"/>
      <w:numFmt w:val="bullet"/>
      <w:lvlText w:val=""/>
      <w:lvlJc w:val="left"/>
      <w:pPr>
        <w:tabs>
          <w:tab w:val="num" w:pos="720"/>
        </w:tabs>
        <w:ind w:left="720" w:hanging="360"/>
      </w:pPr>
      <w:rPr>
        <w:rFonts w:ascii="Wingdings 3" w:hAnsi="Wingdings 3" w:hint="default"/>
      </w:rPr>
    </w:lvl>
    <w:lvl w:ilvl="1" w:tplc="DE8EA214" w:tentative="1">
      <w:start w:val="1"/>
      <w:numFmt w:val="bullet"/>
      <w:lvlText w:val=""/>
      <w:lvlJc w:val="left"/>
      <w:pPr>
        <w:tabs>
          <w:tab w:val="num" w:pos="1440"/>
        </w:tabs>
        <w:ind w:left="1440" w:hanging="360"/>
      </w:pPr>
      <w:rPr>
        <w:rFonts w:ascii="Wingdings 3" w:hAnsi="Wingdings 3" w:hint="default"/>
      </w:rPr>
    </w:lvl>
    <w:lvl w:ilvl="2" w:tplc="7F3E126A" w:tentative="1">
      <w:start w:val="1"/>
      <w:numFmt w:val="bullet"/>
      <w:lvlText w:val=""/>
      <w:lvlJc w:val="left"/>
      <w:pPr>
        <w:tabs>
          <w:tab w:val="num" w:pos="2160"/>
        </w:tabs>
        <w:ind w:left="2160" w:hanging="360"/>
      </w:pPr>
      <w:rPr>
        <w:rFonts w:ascii="Wingdings 3" w:hAnsi="Wingdings 3" w:hint="default"/>
      </w:rPr>
    </w:lvl>
    <w:lvl w:ilvl="3" w:tplc="E52A1DD8" w:tentative="1">
      <w:start w:val="1"/>
      <w:numFmt w:val="bullet"/>
      <w:lvlText w:val=""/>
      <w:lvlJc w:val="left"/>
      <w:pPr>
        <w:tabs>
          <w:tab w:val="num" w:pos="2880"/>
        </w:tabs>
        <w:ind w:left="2880" w:hanging="360"/>
      </w:pPr>
      <w:rPr>
        <w:rFonts w:ascii="Wingdings 3" w:hAnsi="Wingdings 3" w:hint="default"/>
      </w:rPr>
    </w:lvl>
    <w:lvl w:ilvl="4" w:tplc="2C36698C" w:tentative="1">
      <w:start w:val="1"/>
      <w:numFmt w:val="bullet"/>
      <w:lvlText w:val=""/>
      <w:lvlJc w:val="left"/>
      <w:pPr>
        <w:tabs>
          <w:tab w:val="num" w:pos="3600"/>
        </w:tabs>
        <w:ind w:left="3600" w:hanging="360"/>
      </w:pPr>
      <w:rPr>
        <w:rFonts w:ascii="Wingdings 3" w:hAnsi="Wingdings 3" w:hint="default"/>
      </w:rPr>
    </w:lvl>
    <w:lvl w:ilvl="5" w:tplc="9996B98E" w:tentative="1">
      <w:start w:val="1"/>
      <w:numFmt w:val="bullet"/>
      <w:lvlText w:val=""/>
      <w:lvlJc w:val="left"/>
      <w:pPr>
        <w:tabs>
          <w:tab w:val="num" w:pos="4320"/>
        </w:tabs>
        <w:ind w:left="4320" w:hanging="360"/>
      </w:pPr>
      <w:rPr>
        <w:rFonts w:ascii="Wingdings 3" w:hAnsi="Wingdings 3" w:hint="default"/>
      </w:rPr>
    </w:lvl>
    <w:lvl w:ilvl="6" w:tplc="02608C42" w:tentative="1">
      <w:start w:val="1"/>
      <w:numFmt w:val="bullet"/>
      <w:lvlText w:val=""/>
      <w:lvlJc w:val="left"/>
      <w:pPr>
        <w:tabs>
          <w:tab w:val="num" w:pos="5040"/>
        </w:tabs>
        <w:ind w:left="5040" w:hanging="360"/>
      </w:pPr>
      <w:rPr>
        <w:rFonts w:ascii="Wingdings 3" w:hAnsi="Wingdings 3" w:hint="default"/>
      </w:rPr>
    </w:lvl>
    <w:lvl w:ilvl="7" w:tplc="4FFC0A10" w:tentative="1">
      <w:start w:val="1"/>
      <w:numFmt w:val="bullet"/>
      <w:lvlText w:val=""/>
      <w:lvlJc w:val="left"/>
      <w:pPr>
        <w:tabs>
          <w:tab w:val="num" w:pos="5760"/>
        </w:tabs>
        <w:ind w:left="5760" w:hanging="360"/>
      </w:pPr>
      <w:rPr>
        <w:rFonts w:ascii="Wingdings 3" w:hAnsi="Wingdings 3" w:hint="default"/>
      </w:rPr>
    </w:lvl>
    <w:lvl w:ilvl="8" w:tplc="684489A4"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54366B78"/>
    <w:multiLevelType w:val="hybridMultilevel"/>
    <w:tmpl w:val="37D08BAA"/>
    <w:lvl w:ilvl="0" w:tplc="04090001">
      <w:start w:val="1"/>
      <w:numFmt w:val="bullet"/>
      <w:lvlText w:val=""/>
      <w:lvlJc w:val="left"/>
      <w:pPr>
        <w:tabs>
          <w:tab w:val="num" w:pos="720"/>
        </w:tabs>
        <w:ind w:left="720" w:hanging="360"/>
      </w:pPr>
      <w:rPr>
        <w:rFonts w:ascii="Symbol" w:hAnsi="Symbol" w:hint="default"/>
      </w:rPr>
    </w:lvl>
    <w:lvl w:ilvl="1" w:tplc="9A88E660" w:tentative="1">
      <w:start w:val="1"/>
      <w:numFmt w:val="bullet"/>
      <w:lvlText w:val=""/>
      <w:lvlJc w:val="left"/>
      <w:pPr>
        <w:tabs>
          <w:tab w:val="num" w:pos="1440"/>
        </w:tabs>
        <w:ind w:left="1440" w:hanging="360"/>
      </w:pPr>
      <w:rPr>
        <w:rFonts w:ascii="Wingdings 3" w:hAnsi="Wingdings 3" w:hint="default"/>
      </w:rPr>
    </w:lvl>
    <w:lvl w:ilvl="2" w:tplc="A1B40586" w:tentative="1">
      <w:start w:val="1"/>
      <w:numFmt w:val="bullet"/>
      <w:lvlText w:val=""/>
      <w:lvlJc w:val="left"/>
      <w:pPr>
        <w:tabs>
          <w:tab w:val="num" w:pos="2160"/>
        </w:tabs>
        <w:ind w:left="2160" w:hanging="360"/>
      </w:pPr>
      <w:rPr>
        <w:rFonts w:ascii="Wingdings 3" w:hAnsi="Wingdings 3" w:hint="default"/>
      </w:rPr>
    </w:lvl>
    <w:lvl w:ilvl="3" w:tplc="5B0AFE0C" w:tentative="1">
      <w:start w:val="1"/>
      <w:numFmt w:val="bullet"/>
      <w:lvlText w:val=""/>
      <w:lvlJc w:val="left"/>
      <w:pPr>
        <w:tabs>
          <w:tab w:val="num" w:pos="2880"/>
        </w:tabs>
        <w:ind w:left="2880" w:hanging="360"/>
      </w:pPr>
      <w:rPr>
        <w:rFonts w:ascii="Wingdings 3" w:hAnsi="Wingdings 3" w:hint="default"/>
      </w:rPr>
    </w:lvl>
    <w:lvl w:ilvl="4" w:tplc="C07A7FB8" w:tentative="1">
      <w:start w:val="1"/>
      <w:numFmt w:val="bullet"/>
      <w:lvlText w:val=""/>
      <w:lvlJc w:val="left"/>
      <w:pPr>
        <w:tabs>
          <w:tab w:val="num" w:pos="3600"/>
        </w:tabs>
        <w:ind w:left="3600" w:hanging="360"/>
      </w:pPr>
      <w:rPr>
        <w:rFonts w:ascii="Wingdings 3" w:hAnsi="Wingdings 3" w:hint="default"/>
      </w:rPr>
    </w:lvl>
    <w:lvl w:ilvl="5" w:tplc="57AA89D2" w:tentative="1">
      <w:start w:val="1"/>
      <w:numFmt w:val="bullet"/>
      <w:lvlText w:val=""/>
      <w:lvlJc w:val="left"/>
      <w:pPr>
        <w:tabs>
          <w:tab w:val="num" w:pos="4320"/>
        </w:tabs>
        <w:ind w:left="4320" w:hanging="360"/>
      </w:pPr>
      <w:rPr>
        <w:rFonts w:ascii="Wingdings 3" w:hAnsi="Wingdings 3" w:hint="default"/>
      </w:rPr>
    </w:lvl>
    <w:lvl w:ilvl="6" w:tplc="D6F65D9A" w:tentative="1">
      <w:start w:val="1"/>
      <w:numFmt w:val="bullet"/>
      <w:lvlText w:val=""/>
      <w:lvlJc w:val="left"/>
      <w:pPr>
        <w:tabs>
          <w:tab w:val="num" w:pos="5040"/>
        </w:tabs>
        <w:ind w:left="5040" w:hanging="360"/>
      </w:pPr>
      <w:rPr>
        <w:rFonts w:ascii="Wingdings 3" w:hAnsi="Wingdings 3" w:hint="default"/>
      </w:rPr>
    </w:lvl>
    <w:lvl w:ilvl="7" w:tplc="3B56B0E8" w:tentative="1">
      <w:start w:val="1"/>
      <w:numFmt w:val="bullet"/>
      <w:lvlText w:val=""/>
      <w:lvlJc w:val="left"/>
      <w:pPr>
        <w:tabs>
          <w:tab w:val="num" w:pos="5760"/>
        </w:tabs>
        <w:ind w:left="5760" w:hanging="360"/>
      </w:pPr>
      <w:rPr>
        <w:rFonts w:ascii="Wingdings 3" w:hAnsi="Wingdings 3" w:hint="default"/>
      </w:rPr>
    </w:lvl>
    <w:lvl w:ilvl="8" w:tplc="49B2C5D0"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5E176906"/>
    <w:multiLevelType w:val="hybridMultilevel"/>
    <w:tmpl w:val="B532E7F4"/>
    <w:lvl w:ilvl="0" w:tplc="0EECEF4A">
      <w:start w:val="1"/>
      <w:numFmt w:val="bullet"/>
      <w:lvlText w:val=""/>
      <w:lvlJc w:val="left"/>
      <w:pPr>
        <w:tabs>
          <w:tab w:val="num" w:pos="720"/>
        </w:tabs>
        <w:ind w:left="720" w:hanging="360"/>
      </w:pPr>
      <w:rPr>
        <w:rFonts w:ascii="Wingdings 3" w:hAnsi="Wingdings 3" w:hint="default"/>
      </w:rPr>
    </w:lvl>
    <w:lvl w:ilvl="1" w:tplc="A4B078FE" w:tentative="1">
      <w:start w:val="1"/>
      <w:numFmt w:val="bullet"/>
      <w:lvlText w:val=""/>
      <w:lvlJc w:val="left"/>
      <w:pPr>
        <w:tabs>
          <w:tab w:val="num" w:pos="1440"/>
        </w:tabs>
        <w:ind w:left="1440" w:hanging="360"/>
      </w:pPr>
      <w:rPr>
        <w:rFonts w:ascii="Wingdings 3" w:hAnsi="Wingdings 3" w:hint="default"/>
      </w:rPr>
    </w:lvl>
    <w:lvl w:ilvl="2" w:tplc="3AE25602" w:tentative="1">
      <w:start w:val="1"/>
      <w:numFmt w:val="bullet"/>
      <w:lvlText w:val=""/>
      <w:lvlJc w:val="left"/>
      <w:pPr>
        <w:tabs>
          <w:tab w:val="num" w:pos="2160"/>
        </w:tabs>
        <w:ind w:left="2160" w:hanging="360"/>
      </w:pPr>
      <w:rPr>
        <w:rFonts w:ascii="Wingdings 3" w:hAnsi="Wingdings 3" w:hint="default"/>
      </w:rPr>
    </w:lvl>
    <w:lvl w:ilvl="3" w:tplc="F2D474C6" w:tentative="1">
      <w:start w:val="1"/>
      <w:numFmt w:val="bullet"/>
      <w:lvlText w:val=""/>
      <w:lvlJc w:val="left"/>
      <w:pPr>
        <w:tabs>
          <w:tab w:val="num" w:pos="2880"/>
        </w:tabs>
        <w:ind w:left="2880" w:hanging="360"/>
      </w:pPr>
      <w:rPr>
        <w:rFonts w:ascii="Wingdings 3" w:hAnsi="Wingdings 3" w:hint="default"/>
      </w:rPr>
    </w:lvl>
    <w:lvl w:ilvl="4" w:tplc="705E521A" w:tentative="1">
      <w:start w:val="1"/>
      <w:numFmt w:val="bullet"/>
      <w:lvlText w:val=""/>
      <w:lvlJc w:val="left"/>
      <w:pPr>
        <w:tabs>
          <w:tab w:val="num" w:pos="3600"/>
        </w:tabs>
        <w:ind w:left="3600" w:hanging="360"/>
      </w:pPr>
      <w:rPr>
        <w:rFonts w:ascii="Wingdings 3" w:hAnsi="Wingdings 3" w:hint="default"/>
      </w:rPr>
    </w:lvl>
    <w:lvl w:ilvl="5" w:tplc="3E7C6636" w:tentative="1">
      <w:start w:val="1"/>
      <w:numFmt w:val="bullet"/>
      <w:lvlText w:val=""/>
      <w:lvlJc w:val="left"/>
      <w:pPr>
        <w:tabs>
          <w:tab w:val="num" w:pos="4320"/>
        </w:tabs>
        <w:ind w:left="4320" w:hanging="360"/>
      </w:pPr>
      <w:rPr>
        <w:rFonts w:ascii="Wingdings 3" w:hAnsi="Wingdings 3" w:hint="default"/>
      </w:rPr>
    </w:lvl>
    <w:lvl w:ilvl="6" w:tplc="B494FDFC" w:tentative="1">
      <w:start w:val="1"/>
      <w:numFmt w:val="bullet"/>
      <w:lvlText w:val=""/>
      <w:lvlJc w:val="left"/>
      <w:pPr>
        <w:tabs>
          <w:tab w:val="num" w:pos="5040"/>
        </w:tabs>
        <w:ind w:left="5040" w:hanging="360"/>
      </w:pPr>
      <w:rPr>
        <w:rFonts w:ascii="Wingdings 3" w:hAnsi="Wingdings 3" w:hint="default"/>
      </w:rPr>
    </w:lvl>
    <w:lvl w:ilvl="7" w:tplc="4FF044C4" w:tentative="1">
      <w:start w:val="1"/>
      <w:numFmt w:val="bullet"/>
      <w:lvlText w:val=""/>
      <w:lvlJc w:val="left"/>
      <w:pPr>
        <w:tabs>
          <w:tab w:val="num" w:pos="5760"/>
        </w:tabs>
        <w:ind w:left="5760" w:hanging="360"/>
      </w:pPr>
      <w:rPr>
        <w:rFonts w:ascii="Wingdings 3" w:hAnsi="Wingdings 3" w:hint="default"/>
      </w:rPr>
    </w:lvl>
    <w:lvl w:ilvl="8" w:tplc="7B807042"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64544582"/>
    <w:multiLevelType w:val="hybridMultilevel"/>
    <w:tmpl w:val="C3786BB0"/>
    <w:lvl w:ilvl="0" w:tplc="CAA6E994">
      <w:start w:val="1"/>
      <w:numFmt w:val="bullet"/>
      <w:lvlText w:val=""/>
      <w:lvlJc w:val="left"/>
      <w:pPr>
        <w:tabs>
          <w:tab w:val="num" w:pos="720"/>
        </w:tabs>
        <w:ind w:left="720" w:hanging="360"/>
      </w:pPr>
      <w:rPr>
        <w:rFonts w:ascii="Wingdings 3" w:hAnsi="Wingdings 3" w:hint="default"/>
      </w:rPr>
    </w:lvl>
    <w:lvl w:ilvl="1" w:tplc="8466A826" w:tentative="1">
      <w:start w:val="1"/>
      <w:numFmt w:val="bullet"/>
      <w:lvlText w:val=""/>
      <w:lvlJc w:val="left"/>
      <w:pPr>
        <w:tabs>
          <w:tab w:val="num" w:pos="1440"/>
        </w:tabs>
        <w:ind w:left="1440" w:hanging="360"/>
      </w:pPr>
      <w:rPr>
        <w:rFonts w:ascii="Wingdings 3" w:hAnsi="Wingdings 3" w:hint="default"/>
      </w:rPr>
    </w:lvl>
    <w:lvl w:ilvl="2" w:tplc="28267D0E" w:tentative="1">
      <w:start w:val="1"/>
      <w:numFmt w:val="bullet"/>
      <w:lvlText w:val=""/>
      <w:lvlJc w:val="left"/>
      <w:pPr>
        <w:tabs>
          <w:tab w:val="num" w:pos="2160"/>
        </w:tabs>
        <w:ind w:left="2160" w:hanging="360"/>
      </w:pPr>
      <w:rPr>
        <w:rFonts w:ascii="Wingdings 3" w:hAnsi="Wingdings 3" w:hint="default"/>
      </w:rPr>
    </w:lvl>
    <w:lvl w:ilvl="3" w:tplc="F1DADEB8" w:tentative="1">
      <w:start w:val="1"/>
      <w:numFmt w:val="bullet"/>
      <w:lvlText w:val=""/>
      <w:lvlJc w:val="left"/>
      <w:pPr>
        <w:tabs>
          <w:tab w:val="num" w:pos="2880"/>
        </w:tabs>
        <w:ind w:left="2880" w:hanging="360"/>
      </w:pPr>
      <w:rPr>
        <w:rFonts w:ascii="Wingdings 3" w:hAnsi="Wingdings 3" w:hint="default"/>
      </w:rPr>
    </w:lvl>
    <w:lvl w:ilvl="4" w:tplc="C6320820" w:tentative="1">
      <w:start w:val="1"/>
      <w:numFmt w:val="bullet"/>
      <w:lvlText w:val=""/>
      <w:lvlJc w:val="left"/>
      <w:pPr>
        <w:tabs>
          <w:tab w:val="num" w:pos="3600"/>
        </w:tabs>
        <w:ind w:left="3600" w:hanging="360"/>
      </w:pPr>
      <w:rPr>
        <w:rFonts w:ascii="Wingdings 3" w:hAnsi="Wingdings 3" w:hint="default"/>
      </w:rPr>
    </w:lvl>
    <w:lvl w:ilvl="5" w:tplc="1C0EB12C" w:tentative="1">
      <w:start w:val="1"/>
      <w:numFmt w:val="bullet"/>
      <w:lvlText w:val=""/>
      <w:lvlJc w:val="left"/>
      <w:pPr>
        <w:tabs>
          <w:tab w:val="num" w:pos="4320"/>
        </w:tabs>
        <w:ind w:left="4320" w:hanging="360"/>
      </w:pPr>
      <w:rPr>
        <w:rFonts w:ascii="Wingdings 3" w:hAnsi="Wingdings 3" w:hint="default"/>
      </w:rPr>
    </w:lvl>
    <w:lvl w:ilvl="6" w:tplc="61045286" w:tentative="1">
      <w:start w:val="1"/>
      <w:numFmt w:val="bullet"/>
      <w:lvlText w:val=""/>
      <w:lvlJc w:val="left"/>
      <w:pPr>
        <w:tabs>
          <w:tab w:val="num" w:pos="5040"/>
        </w:tabs>
        <w:ind w:left="5040" w:hanging="360"/>
      </w:pPr>
      <w:rPr>
        <w:rFonts w:ascii="Wingdings 3" w:hAnsi="Wingdings 3" w:hint="default"/>
      </w:rPr>
    </w:lvl>
    <w:lvl w:ilvl="7" w:tplc="509A80A4" w:tentative="1">
      <w:start w:val="1"/>
      <w:numFmt w:val="bullet"/>
      <w:lvlText w:val=""/>
      <w:lvlJc w:val="left"/>
      <w:pPr>
        <w:tabs>
          <w:tab w:val="num" w:pos="5760"/>
        </w:tabs>
        <w:ind w:left="5760" w:hanging="360"/>
      </w:pPr>
      <w:rPr>
        <w:rFonts w:ascii="Wingdings 3" w:hAnsi="Wingdings 3" w:hint="default"/>
      </w:rPr>
    </w:lvl>
    <w:lvl w:ilvl="8" w:tplc="7D581E60"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65860D8B"/>
    <w:multiLevelType w:val="hybridMultilevel"/>
    <w:tmpl w:val="6EA668D2"/>
    <w:lvl w:ilvl="0" w:tplc="CA48D952">
      <w:start w:val="1"/>
      <w:numFmt w:val="bullet"/>
      <w:lvlText w:val=""/>
      <w:lvlJc w:val="left"/>
      <w:pPr>
        <w:tabs>
          <w:tab w:val="num" w:pos="720"/>
        </w:tabs>
        <w:ind w:left="720" w:hanging="360"/>
      </w:pPr>
      <w:rPr>
        <w:rFonts w:ascii="Wingdings 3" w:hAnsi="Wingdings 3" w:hint="default"/>
      </w:rPr>
    </w:lvl>
    <w:lvl w:ilvl="1" w:tplc="9D8461FE" w:tentative="1">
      <w:start w:val="1"/>
      <w:numFmt w:val="bullet"/>
      <w:lvlText w:val=""/>
      <w:lvlJc w:val="left"/>
      <w:pPr>
        <w:tabs>
          <w:tab w:val="num" w:pos="1440"/>
        </w:tabs>
        <w:ind w:left="1440" w:hanging="360"/>
      </w:pPr>
      <w:rPr>
        <w:rFonts w:ascii="Wingdings 3" w:hAnsi="Wingdings 3" w:hint="default"/>
      </w:rPr>
    </w:lvl>
    <w:lvl w:ilvl="2" w:tplc="E0940B44" w:tentative="1">
      <w:start w:val="1"/>
      <w:numFmt w:val="bullet"/>
      <w:lvlText w:val=""/>
      <w:lvlJc w:val="left"/>
      <w:pPr>
        <w:tabs>
          <w:tab w:val="num" w:pos="2160"/>
        </w:tabs>
        <w:ind w:left="2160" w:hanging="360"/>
      </w:pPr>
      <w:rPr>
        <w:rFonts w:ascii="Wingdings 3" w:hAnsi="Wingdings 3" w:hint="default"/>
      </w:rPr>
    </w:lvl>
    <w:lvl w:ilvl="3" w:tplc="8CBEBA60" w:tentative="1">
      <w:start w:val="1"/>
      <w:numFmt w:val="bullet"/>
      <w:lvlText w:val=""/>
      <w:lvlJc w:val="left"/>
      <w:pPr>
        <w:tabs>
          <w:tab w:val="num" w:pos="2880"/>
        </w:tabs>
        <w:ind w:left="2880" w:hanging="360"/>
      </w:pPr>
      <w:rPr>
        <w:rFonts w:ascii="Wingdings 3" w:hAnsi="Wingdings 3" w:hint="default"/>
      </w:rPr>
    </w:lvl>
    <w:lvl w:ilvl="4" w:tplc="9962D590" w:tentative="1">
      <w:start w:val="1"/>
      <w:numFmt w:val="bullet"/>
      <w:lvlText w:val=""/>
      <w:lvlJc w:val="left"/>
      <w:pPr>
        <w:tabs>
          <w:tab w:val="num" w:pos="3600"/>
        </w:tabs>
        <w:ind w:left="3600" w:hanging="360"/>
      </w:pPr>
      <w:rPr>
        <w:rFonts w:ascii="Wingdings 3" w:hAnsi="Wingdings 3" w:hint="default"/>
      </w:rPr>
    </w:lvl>
    <w:lvl w:ilvl="5" w:tplc="B5BC60D2" w:tentative="1">
      <w:start w:val="1"/>
      <w:numFmt w:val="bullet"/>
      <w:lvlText w:val=""/>
      <w:lvlJc w:val="left"/>
      <w:pPr>
        <w:tabs>
          <w:tab w:val="num" w:pos="4320"/>
        </w:tabs>
        <w:ind w:left="4320" w:hanging="360"/>
      </w:pPr>
      <w:rPr>
        <w:rFonts w:ascii="Wingdings 3" w:hAnsi="Wingdings 3" w:hint="default"/>
      </w:rPr>
    </w:lvl>
    <w:lvl w:ilvl="6" w:tplc="ED1497D4" w:tentative="1">
      <w:start w:val="1"/>
      <w:numFmt w:val="bullet"/>
      <w:lvlText w:val=""/>
      <w:lvlJc w:val="left"/>
      <w:pPr>
        <w:tabs>
          <w:tab w:val="num" w:pos="5040"/>
        </w:tabs>
        <w:ind w:left="5040" w:hanging="360"/>
      </w:pPr>
      <w:rPr>
        <w:rFonts w:ascii="Wingdings 3" w:hAnsi="Wingdings 3" w:hint="default"/>
      </w:rPr>
    </w:lvl>
    <w:lvl w:ilvl="7" w:tplc="1158CC5C" w:tentative="1">
      <w:start w:val="1"/>
      <w:numFmt w:val="bullet"/>
      <w:lvlText w:val=""/>
      <w:lvlJc w:val="left"/>
      <w:pPr>
        <w:tabs>
          <w:tab w:val="num" w:pos="5760"/>
        </w:tabs>
        <w:ind w:left="5760" w:hanging="360"/>
      </w:pPr>
      <w:rPr>
        <w:rFonts w:ascii="Wingdings 3" w:hAnsi="Wingdings 3" w:hint="default"/>
      </w:rPr>
    </w:lvl>
    <w:lvl w:ilvl="8" w:tplc="6C58FDD2"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67236DAF"/>
    <w:multiLevelType w:val="hybridMultilevel"/>
    <w:tmpl w:val="374CC3FC"/>
    <w:lvl w:ilvl="0" w:tplc="139CAC7A">
      <w:start w:val="1"/>
      <w:numFmt w:val="bullet"/>
      <w:lvlText w:val=""/>
      <w:lvlJc w:val="left"/>
      <w:pPr>
        <w:tabs>
          <w:tab w:val="num" w:pos="720"/>
        </w:tabs>
        <w:ind w:left="720" w:hanging="360"/>
      </w:pPr>
      <w:rPr>
        <w:rFonts w:ascii="Wingdings 3" w:hAnsi="Wingdings 3" w:hint="default"/>
      </w:rPr>
    </w:lvl>
    <w:lvl w:ilvl="1" w:tplc="550C22B0" w:tentative="1">
      <w:start w:val="1"/>
      <w:numFmt w:val="bullet"/>
      <w:lvlText w:val=""/>
      <w:lvlJc w:val="left"/>
      <w:pPr>
        <w:tabs>
          <w:tab w:val="num" w:pos="1440"/>
        </w:tabs>
        <w:ind w:left="1440" w:hanging="360"/>
      </w:pPr>
      <w:rPr>
        <w:rFonts w:ascii="Wingdings 3" w:hAnsi="Wingdings 3" w:hint="default"/>
      </w:rPr>
    </w:lvl>
    <w:lvl w:ilvl="2" w:tplc="17EC00E8" w:tentative="1">
      <w:start w:val="1"/>
      <w:numFmt w:val="bullet"/>
      <w:lvlText w:val=""/>
      <w:lvlJc w:val="left"/>
      <w:pPr>
        <w:tabs>
          <w:tab w:val="num" w:pos="2160"/>
        </w:tabs>
        <w:ind w:left="2160" w:hanging="360"/>
      </w:pPr>
      <w:rPr>
        <w:rFonts w:ascii="Wingdings 3" w:hAnsi="Wingdings 3" w:hint="default"/>
      </w:rPr>
    </w:lvl>
    <w:lvl w:ilvl="3" w:tplc="2A58F922" w:tentative="1">
      <w:start w:val="1"/>
      <w:numFmt w:val="bullet"/>
      <w:lvlText w:val=""/>
      <w:lvlJc w:val="left"/>
      <w:pPr>
        <w:tabs>
          <w:tab w:val="num" w:pos="2880"/>
        </w:tabs>
        <w:ind w:left="2880" w:hanging="360"/>
      </w:pPr>
      <w:rPr>
        <w:rFonts w:ascii="Wingdings 3" w:hAnsi="Wingdings 3" w:hint="default"/>
      </w:rPr>
    </w:lvl>
    <w:lvl w:ilvl="4" w:tplc="2592D6A0" w:tentative="1">
      <w:start w:val="1"/>
      <w:numFmt w:val="bullet"/>
      <w:lvlText w:val=""/>
      <w:lvlJc w:val="left"/>
      <w:pPr>
        <w:tabs>
          <w:tab w:val="num" w:pos="3600"/>
        </w:tabs>
        <w:ind w:left="3600" w:hanging="360"/>
      </w:pPr>
      <w:rPr>
        <w:rFonts w:ascii="Wingdings 3" w:hAnsi="Wingdings 3" w:hint="default"/>
      </w:rPr>
    </w:lvl>
    <w:lvl w:ilvl="5" w:tplc="620CBBCA" w:tentative="1">
      <w:start w:val="1"/>
      <w:numFmt w:val="bullet"/>
      <w:lvlText w:val=""/>
      <w:lvlJc w:val="left"/>
      <w:pPr>
        <w:tabs>
          <w:tab w:val="num" w:pos="4320"/>
        </w:tabs>
        <w:ind w:left="4320" w:hanging="360"/>
      </w:pPr>
      <w:rPr>
        <w:rFonts w:ascii="Wingdings 3" w:hAnsi="Wingdings 3" w:hint="default"/>
      </w:rPr>
    </w:lvl>
    <w:lvl w:ilvl="6" w:tplc="D61215FC" w:tentative="1">
      <w:start w:val="1"/>
      <w:numFmt w:val="bullet"/>
      <w:lvlText w:val=""/>
      <w:lvlJc w:val="left"/>
      <w:pPr>
        <w:tabs>
          <w:tab w:val="num" w:pos="5040"/>
        </w:tabs>
        <w:ind w:left="5040" w:hanging="360"/>
      </w:pPr>
      <w:rPr>
        <w:rFonts w:ascii="Wingdings 3" w:hAnsi="Wingdings 3" w:hint="default"/>
      </w:rPr>
    </w:lvl>
    <w:lvl w:ilvl="7" w:tplc="C4F6962E" w:tentative="1">
      <w:start w:val="1"/>
      <w:numFmt w:val="bullet"/>
      <w:lvlText w:val=""/>
      <w:lvlJc w:val="left"/>
      <w:pPr>
        <w:tabs>
          <w:tab w:val="num" w:pos="5760"/>
        </w:tabs>
        <w:ind w:left="5760" w:hanging="360"/>
      </w:pPr>
      <w:rPr>
        <w:rFonts w:ascii="Wingdings 3" w:hAnsi="Wingdings 3" w:hint="default"/>
      </w:rPr>
    </w:lvl>
    <w:lvl w:ilvl="8" w:tplc="C6F42B6C" w:tentative="1">
      <w:start w:val="1"/>
      <w:numFmt w:val="bullet"/>
      <w:lvlText w:val=""/>
      <w:lvlJc w:val="left"/>
      <w:pPr>
        <w:tabs>
          <w:tab w:val="num" w:pos="6480"/>
        </w:tabs>
        <w:ind w:left="6480" w:hanging="360"/>
      </w:pPr>
      <w:rPr>
        <w:rFonts w:ascii="Wingdings 3" w:hAnsi="Wingdings 3" w:hint="default"/>
      </w:rPr>
    </w:lvl>
  </w:abstractNum>
  <w:abstractNum w:abstractNumId="21" w15:restartNumberingAfterBreak="0">
    <w:nsid w:val="727B1A6D"/>
    <w:multiLevelType w:val="hybridMultilevel"/>
    <w:tmpl w:val="02A02D5E"/>
    <w:lvl w:ilvl="0" w:tplc="CE9CE7CA">
      <w:start w:val="1"/>
      <w:numFmt w:val="bullet"/>
      <w:lvlText w:val=""/>
      <w:lvlJc w:val="left"/>
      <w:pPr>
        <w:tabs>
          <w:tab w:val="num" w:pos="720"/>
        </w:tabs>
        <w:ind w:left="720" w:hanging="360"/>
      </w:pPr>
      <w:rPr>
        <w:rFonts w:ascii="Wingdings 3" w:hAnsi="Wingdings 3" w:hint="default"/>
      </w:rPr>
    </w:lvl>
    <w:lvl w:ilvl="1" w:tplc="EA86B118" w:tentative="1">
      <w:start w:val="1"/>
      <w:numFmt w:val="bullet"/>
      <w:lvlText w:val=""/>
      <w:lvlJc w:val="left"/>
      <w:pPr>
        <w:tabs>
          <w:tab w:val="num" w:pos="1440"/>
        </w:tabs>
        <w:ind w:left="1440" w:hanging="360"/>
      </w:pPr>
      <w:rPr>
        <w:rFonts w:ascii="Wingdings 3" w:hAnsi="Wingdings 3" w:hint="default"/>
      </w:rPr>
    </w:lvl>
    <w:lvl w:ilvl="2" w:tplc="638C5F2C" w:tentative="1">
      <w:start w:val="1"/>
      <w:numFmt w:val="bullet"/>
      <w:lvlText w:val=""/>
      <w:lvlJc w:val="left"/>
      <w:pPr>
        <w:tabs>
          <w:tab w:val="num" w:pos="2160"/>
        </w:tabs>
        <w:ind w:left="2160" w:hanging="360"/>
      </w:pPr>
      <w:rPr>
        <w:rFonts w:ascii="Wingdings 3" w:hAnsi="Wingdings 3" w:hint="default"/>
      </w:rPr>
    </w:lvl>
    <w:lvl w:ilvl="3" w:tplc="9E66296A" w:tentative="1">
      <w:start w:val="1"/>
      <w:numFmt w:val="bullet"/>
      <w:lvlText w:val=""/>
      <w:lvlJc w:val="left"/>
      <w:pPr>
        <w:tabs>
          <w:tab w:val="num" w:pos="2880"/>
        </w:tabs>
        <w:ind w:left="2880" w:hanging="360"/>
      </w:pPr>
      <w:rPr>
        <w:rFonts w:ascii="Wingdings 3" w:hAnsi="Wingdings 3" w:hint="default"/>
      </w:rPr>
    </w:lvl>
    <w:lvl w:ilvl="4" w:tplc="1A963AC0" w:tentative="1">
      <w:start w:val="1"/>
      <w:numFmt w:val="bullet"/>
      <w:lvlText w:val=""/>
      <w:lvlJc w:val="left"/>
      <w:pPr>
        <w:tabs>
          <w:tab w:val="num" w:pos="3600"/>
        </w:tabs>
        <w:ind w:left="3600" w:hanging="360"/>
      </w:pPr>
      <w:rPr>
        <w:rFonts w:ascii="Wingdings 3" w:hAnsi="Wingdings 3" w:hint="default"/>
      </w:rPr>
    </w:lvl>
    <w:lvl w:ilvl="5" w:tplc="4F468C02" w:tentative="1">
      <w:start w:val="1"/>
      <w:numFmt w:val="bullet"/>
      <w:lvlText w:val=""/>
      <w:lvlJc w:val="left"/>
      <w:pPr>
        <w:tabs>
          <w:tab w:val="num" w:pos="4320"/>
        </w:tabs>
        <w:ind w:left="4320" w:hanging="360"/>
      </w:pPr>
      <w:rPr>
        <w:rFonts w:ascii="Wingdings 3" w:hAnsi="Wingdings 3" w:hint="default"/>
      </w:rPr>
    </w:lvl>
    <w:lvl w:ilvl="6" w:tplc="D494C6F2" w:tentative="1">
      <w:start w:val="1"/>
      <w:numFmt w:val="bullet"/>
      <w:lvlText w:val=""/>
      <w:lvlJc w:val="left"/>
      <w:pPr>
        <w:tabs>
          <w:tab w:val="num" w:pos="5040"/>
        </w:tabs>
        <w:ind w:left="5040" w:hanging="360"/>
      </w:pPr>
      <w:rPr>
        <w:rFonts w:ascii="Wingdings 3" w:hAnsi="Wingdings 3" w:hint="default"/>
      </w:rPr>
    </w:lvl>
    <w:lvl w:ilvl="7" w:tplc="C9A202C0" w:tentative="1">
      <w:start w:val="1"/>
      <w:numFmt w:val="bullet"/>
      <w:lvlText w:val=""/>
      <w:lvlJc w:val="left"/>
      <w:pPr>
        <w:tabs>
          <w:tab w:val="num" w:pos="5760"/>
        </w:tabs>
        <w:ind w:left="5760" w:hanging="360"/>
      </w:pPr>
      <w:rPr>
        <w:rFonts w:ascii="Wingdings 3" w:hAnsi="Wingdings 3" w:hint="default"/>
      </w:rPr>
    </w:lvl>
    <w:lvl w:ilvl="8" w:tplc="C1AA16C2"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75533681"/>
    <w:multiLevelType w:val="hybridMultilevel"/>
    <w:tmpl w:val="67441400"/>
    <w:lvl w:ilvl="0" w:tplc="869A3920">
      <w:start w:val="1"/>
      <w:numFmt w:val="bullet"/>
      <w:lvlText w:val=""/>
      <w:lvlJc w:val="left"/>
      <w:pPr>
        <w:tabs>
          <w:tab w:val="num" w:pos="720"/>
        </w:tabs>
        <w:ind w:left="720" w:hanging="360"/>
      </w:pPr>
      <w:rPr>
        <w:rFonts w:ascii="Wingdings 3" w:hAnsi="Wingdings 3" w:hint="default"/>
      </w:rPr>
    </w:lvl>
    <w:lvl w:ilvl="1" w:tplc="E166C166" w:tentative="1">
      <w:start w:val="1"/>
      <w:numFmt w:val="bullet"/>
      <w:lvlText w:val=""/>
      <w:lvlJc w:val="left"/>
      <w:pPr>
        <w:tabs>
          <w:tab w:val="num" w:pos="1440"/>
        </w:tabs>
        <w:ind w:left="1440" w:hanging="360"/>
      </w:pPr>
      <w:rPr>
        <w:rFonts w:ascii="Wingdings 3" w:hAnsi="Wingdings 3" w:hint="default"/>
      </w:rPr>
    </w:lvl>
    <w:lvl w:ilvl="2" w:tplc="E742742E" w:tentative="1">
      <w:start w:val="1"/>
      <w:numFmt w:val="bullet"/>
      <w:lvlText w:val=""/>
      <w:lvlJc w:val="left"/>
      <w:pPr>
        <w:tabs>
          <w:tab w:val="num" w:pos="2160"/>
        </w:tabs>
        <w:ind w:left="2160" w:hanging="360"/>
      </w:pPr>
      <w:rPr>
        <w:rFonts w:ascii="Wingdings 3" w:hAnsi="Wingdings 3" w:hint="default"/>
      </w:rPr>
    </w:lvl>
    <w:lvl w:ilvl="3" w:tplc="6E6A716E" w:tentative="1">
      <w:start w:val="1"/>
      <w:numFmt w:val="bullet"/>
      <w:lvlText w:val=""/>
      <w:lvlJc w:val="left"/>
      <w:pPr>
        <w:tabs>
          <w:tab w:val="num" w:pos="2880"/>
        </w:tabs>
        <w:ind w:left="2880" w:hanging="360"/>
      </w:pPr>
      <w:rPr>
        <w:rFonts w:ascii="Wingdings 3" w:hAnsi="Wingdings 3" w:hint="default"/>
      </w:rPr>
    </w:lvl>
    <w:lvl w:ilvl="4" w:tplc="0422EE1E" w:tentative="1">
      <w:start w:val="1"/>
      <w:numFmt w:val="bullet"/>
      <w:lvlText w:val=""/>
      <w:lvlJc w:val="left"/>
      <w:pPr>
        <w:tabs>
          <w:tab w:val="num" w:pos="3600"/>
        </w:tabs>
        <w:ind w:left="3600" w:hanging="360"/>
      </w:pPr>
      <w:rPr>
        <w:rFonts w:ascii="Wingdings 3" w:hAnsi="Wingdings 3" w:hint="default"/>
      </w:rPr>
    </w:lvl>
    <w:lvl w:ilvl="5" w:tplc="B96029D2" w:tentative="1">
      <w:start w:val="1"/>
      <w:numFmt w:val="bullet"/>
      <w:lvlText w:val=""/>
      <w:lvlJc w:val="left"/>
      <w:pPr>
        <w:tabs>
          <w:tab w:val="num" w:pos="4320"/>
        </w:tabs>
        <w:ind w:left="4320" w:hanging="360"/>
      </w:pPr>
      <w:rPr>
        <w:rFonts w:ascii="Wingdings 3" w:hAnsi="Wingdings 3" w:hint="default"/>
      </w:rPr>
    </w:lvl>
    <w:lvl w:ilvl="6" w:tplc="C142AC74" w:tentative="1">
      <w:start w:val="1"/>
      <w:numFmt w:val="bullet"/>
      <w:lvlText w:val=""/>
      <w:lvlJc w:val="left"/>
      <w:pPr>
        <w:tabs>
          <w:tab w:val="num" w:pos="5040"/>
        </w:tabs>
        <w:ind w:left="5040" w:hanging="360"/>
      </w:pPr>
      <w:rPr>
        <w:rFonts w:ascii="Wingdings 3" w:hAnsi="Wingdings 3" w:hint="default"/>
      </w:rPr>
    </w:lvl>
    <w:lvl w:ilvl="7" w:tplc="632C108C" w:tentative="1">
      <w:start w:val="1"/>
      <w:numFmt w:val="bullet"/>
      <w:lvlText w:val=""/>
      <w:lvlJc w:val="left"/>
      <w:pPr>
        <w:tabs>
          <w:tab w:val="num" w:pos="5760"/>
        </w:tabs>
        <w:ind w:left="5760" w:hanging="360"/>
      </w:pPr>
      <w:rPr>
        <w:rFonts w:ascii="Wingdings 3" w:hAnsi="Wingdings 3" w:hint="default"/>
      </w:rPr>
    </w:lvl>
    <w:lvl w:ilvl="8" w:tplc="18B67C50"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75952439"/>
    <w:multiLevelType w:val="hybridMultilevel"/>
    <w:tmpl w:val="D0D29ABE"/>
    <w:lvl w:ilvl="0" w:tplc="EBC80608">
      <w:start w:val="1"/>
      <w:numFmt w:val="bullet"/>
      <w:lvlText w:val=""/>
      <w:lvlJc w:val="left"/>
      <w:pPr>
        <w:tabs>
          <w:tab w:val="num" w:pos="720"/>
        </w:tabs>
        <w:ind w:left="720" w:hanging="360"/>
      </w:pPr>
      <w:rPr>
        <w:rFonts w:ascii="Wingdings 3" w:hAnsi="Wingdings 3" w:hint="default"/>
      </w:rPr>
    </w:lvl>
    <w:lvl w:ilvl="1" w:tplc="9A88E660" w:tentative="1">
      <w:start w:val="1"/>
      <w:numFmt w:val="bullet"/>
      <w:lvlText w:val=""/>
      <w:lvlJc w:val="left"/>
      <w:pPr>
        <w:tabs>
          <w:tab w:val="num" w:pos="1440"/>
        </w:tabs>
        <w:ind w:left="1440" w:hanging="360"/>
      </w:pPr>
      <w:rPr>
        <w:rFonts w:ascii="Wingdings 3" w:hAnsi="Wingdings 3" w:hint="default"/>
      </w:rPr>
    </w:lvl>
    <w:lvl w:ilvl="2" w:tplc="A1B40586" w:tentative="1">
      <w:start w:val="1"/>
      <w:numFmt w:val="bullet"/>
      <w:lvlText w:val=""/>
      <w:lvlJc w:val="left"/>
      <w:pPr>
        <w:tabs>
          <w:tab w:val="num" w:pos="2160"/>
        </w:tabs>
        <w:ind w:left="2160" w:hanging="360"/>
      </w:pPr>
      <w:rPr>
        <w:rFonts w:ascii="Wingdings 3" w:hAnsi="Wingdings 3" w:hint="default"/>
      </w:rPr>
    </w:lvl>
    <w:lvl w:ilvl="3" w:tplc="5B0AFE0C" w:tentative="1">
      <w:start w:val="1"/>
      <w:numFmt w:val="bullet"/>
      <w:lvlText w:val=""/>
      <w:lvlJc w:val="left"/>
      <w:pPr>
        <w:tabs>
          <w:tab w:val="num" w:pos="2880"/>
        </w:tabs>
        <w:ind w:left="2880" w:hanging="360"/>
      </w:pPr>
      <w:rPr>
        <w:rFonts w:ascii="Wingdings 3" w:hAnsi="Wingdings 3" w:hint="default"/>
      </w:rPr>
    </w:lvl>
    <w:lvl w:ilvl="4" w:tplc="C07A7FB8" w:tentative="1">
      <w:start w:val="1"/>
      <w:numFmt w:val="bullet"/>
      <w:lvlText w:val=""/>
      <w:lvlJc w:val="left"/>
      <w:pPr>
        <w:tabs>
          <w:tab w:val="num" w:pos="3600"/>
        </w:tabs>
        <w:ind w:left="3600" w:hanging="360"/>
      </w:pPr>
      <w:rPr>
        <w:rFonts w:ascii="Wingdings 3" w:hAnsi="Wingdings 3" w:hint="default"/>
      </w:rPr>
    </w:lvl>
    <w:lvl w:ilvl="5" w:tplc="57AA89D2" w:tentative="1">
      <w:start w:val="1"/>
      <w:numFmt w:val="bullet"/>
      <w:lvlText w:val=""/>
      <w:lvlJc w:val="left"/>
      <w:pPr>
        <w:tabs>
          <w:tab w:val="num" w:pos="4320"/>
        </w:tabs>
        <w:ind w:left="4320" w:hanging="360"/>
      </w:pPr>
      <w:rPr>
        <w:rFonts w:ascii="Wingdings 3" w:hAnsi="Wingdings 3" w:hint="default"/>
      </w:rPr>
    </w:lvl>
    <w:lvl w:ilvl="6" w:tplc="D6F65D9A" w:tentative="1">
      <w:start w:val="1"/>
      <w:numFmt w:val="bullet"/>
      <w:lvlText w:val=""/>
      <w:lvlJc w:val="left"/>
      <w:pPr>
        <w:tabs>
          <w:tab w:val="num" w:pos="5040"/>
        </w:tabs>
        <w:ind w:left="5040" w:hanging="360"/>
      </w:pPr>
      <w:rPr>
        <w:rFonts w:ascii="Wingdings 3" w:hAnsi="Wingdings 3" w:hint="default"/>
      </w:rPr>
    </w:lvl>
    <w:lvl w:ilvl="7" w:tplc="3B56B0E8" w:tentative="1">
      <w:start w:val="1"/>
      <w:numFmt w:val="bullet"/>
      <w:lvlText w:val=""/>
      <w:lvlJc w:val="left"/>
      <w:pPr>
        <w:tabs>
          <w:tab w:val="num" w:pos="5760"/>
        </w:tabs>
        <w:ind w:left="5760" w:hanging="360"/>
      </w:pPr>
      <w:rPr>
        <w:rFonts w:ascii="Wingdings 3" w:hAnsi="Wingdings 3" w:hint="default"/>
      </w:rPr>
    </w:lvl>
    <w:lvl w:ilvl="8" w:tplc="49B2C5D0"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76D04EE8"/>
    <w:multiLevelType w:val="hybridMultilevel"/>
    <w:tmpl w:val="A6D6D1E6"/>
    <w:lvl w:ilvl="0" w:tplc="18EC7F58">
      <w:start w:val="1"/>
      <w:numFmt w:val="bullet"/>
      <w:lvlText w:val=""/>
      <w:lvlJc w:val="left"/>
      <w:pPr>
        <w:tabs>
          <w:tab w:val="num" w:pos="720"/>
        </w:tabs>
        <w:ind w:left="720" w:hanging="360"/>
      </w:pPr>
      <w:rPr>
        <w:rFonts w:ascii="Wingdings 3" w:hAnsi="Wingdings 3" w:hint="default"/>
      </w:rPr>
    </w:lvl>
    <w:lvl w:ilvl="1" w:tplc="BC4C4D26" w:tentative="1">
      <w:start w:val="1"/>
      <w:numFmt w:val="bullet"/>
      <w:lvlText w:val=""/>
      <w:lvlJc w:val="left"/>
      <w:pPr>
        <w:tabs>
          <w:tab w:val="num" w:pos="1440"/>
        </w:tabs>
        <w:ind w:left="1440" w:hanging="360"/>
      </w:pPr>
      <w:rPr>
        <w:rFonts w:ascii="Wingdings 3" w:hAnsi="Wingdings 3" w:hint="default"/>
      </w:rPr>
    </w:lvl>
    <w:lvl w:ilvl="2" w:tplc="0240C578" w:tentative="1">
      <w:start w:val="1"/>
      <w:numFmt w:val="bullet"/>
      <w:lvlText w:val=""/>
      <w:lvlJc w:val="left"/>
      <w:pPr>
        <w:tabs>
          <w:tab w:val="num" w:pos="2160"/>
        </w:tabs>
        <w:ind w:left="2160" w:hanging="360"/>
      </w:pPr>
      <w:rPr>
        <w:rFonts w:ascii="Wingdings 3" w:hAnsi="Wingdings 3" w:hint="default"/>
      </w:rPr>
    </w:lvl>
    <w:lvl w:ilvl="3" w:tplc="0914A1EE" w:tentative="1">
      <w:start w:val="1"/>
      <w:numFmt w:val="bullet"/>
      <w:lvlText w:val=""/>
      <w:lvlJc w:val="left"/>
      <w:pPr>
        <w:tabs>
          <w:tab w:val="num" w:pos="2880"/>
        </w:tabs>
        <w:ind w:left="2880" w:hanging="360"/>
      </w:pPr>
      <w:rPr>
        <w:rFonts w:ascii="Wingdings 3" w:hAnsi="Wingdings 3" w:hint="default"/>
      </w:rPr>
    </w:lvl>
    <w:lvl w:ilvl="4" w:tplc="BF6E85E8" w:tentative="1">
      <w:start w:val="1"/>
      <w:numFmt w:val="bullet"/>
      <w:lvlText w:val=""/>
      <w:lvlJc w:val="left"/>
      <w:pPr>
        <w:tabs>
          <w:tab w:val="num" w:pos="3600"/>
        </w:tabs>
        <w:ind w:left="3600" w:hanging="360"/>
      </w:pPr>
      <w:rPr>
        <w:rFonts w:ascii="Wingdings 3" w:hAnsi="Wingdings 3" w:hint="default"/>
      </w:rPr>
    </w:lvl>
    <w:lvl w:ilvl="5" w:tplc="7DB40812" w:tentative="1">
      <w:start w:val="1"/>
      <w:numFmt w:val="bullet"/>
      <w:lvlText w:val=""/>
      <w:lvlJc w:val="left"/>
      <w:pPr>
        <w:tabs>
          <w:tab w:val="num" w:pos="4320"/>
        </w:tabs>
        <w:ind w:left="4320" w:hanging="360"/>
      </w:pPr>
      <w:rPr>
        <w:rFonts w:ascii="Wingdings 3" w:hAnsi="Wingdings 3" w:hint="default"/>
      </w:rPr>
    </w:lvl>
    <w:lvl w:ilvl="6" w:tplc="113C86D8" w:tentative="1">
      <w:start w:val="1"/>
      <w:numFmt w:val="bullet"/>
      <w:lvlText w:val=""/>
      <w:lvlJc w:val="left"/>
      <w:pPr>
        <w:tabs>
          <w:tab w:val="num" w:pos="5040"/>
        </w:tabs>
        <w:ind w:left="5040" w:hanging="360"/>
      </w:pPr>
      <w:rPr>
        <w:rFonts w:ascii="Wingdings 3" w:hAnsi="Wingdings 3" w:hint="default"/>
      </w:rPr>
    </w:lvl>
    <w:lvl w:ilvl="7" w:tplc="8428607E" w:tentative="1">
      <w:start w:val="1"/>
      <w:numFmt w:val="bullet"/>
      <w:lvlText w:val=""/>
      <w:lvlJc w:val="left"/>
      <w:pPr>
        <w:tabs>
          <w:tab w:val="num" w:pos="5760"/>
        </w:tabs>
        <w:ind w:left="5760" w:hanging="360"/>
      </w:pPr>
      <w:rPr>
        <w:rFonts w:ascii="Wingdings 3" w:hAnsi="Wingdings 3" w:hint="default"/>
      </w:rPr>
    </w:lvl>
    <w:lvl w:ilvl="8" w:tplc="44A258D0" w:tentative="1">
      <w:start w:val="1"/>
      <w:numFmt w:val="bullet"/>
      <w:lvlText w:val=""/>
      <w:lvlJc w:val="left"/>
      <w:pPr>
        <w:tabs>
          <w:tab w:val="num" w:pos="6480"/>
        </w:tabs>
        <w:ind w:left="6480" w:hanging="360"/>
      </w:pPr>
      <w:rPr>
        <w:rFonts w:ascii="Wingdings 3" w:hAnsi="Wingdings 3"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20"/>
  </w:num>
  <w:num w:numId="13">
    <w:abstractNumId w:val="15"/>
  </w:num>
  <w:num w:numId="14">
    <w:abstractNumId w:val="19"/>
  </w:num>
  <w:num w:numId="15">
    <w:abstractNumId w:val="14"/>
  </w:num>
  <w:num w:numId="16">
    <w:abstractNumId w:val="21"/>
  </w:num>
  <w:num w:numId="17">
    <w:abstractNumId w:val="18"/>
  </w:num>
  <w:num w:numId="18">
    <w:abstractNumId w:val="17"/>
  </w:num>
  <w:num w:numId="19">
    <w:abstractNumId w:val="24"/>
  </w:num>
  <w:num w:numId="20">
    <w:abstractNumId w:val="9"/>
  </w:num>
  <w:num w:numId="21">
    <w:abstractNumId w:val="10"/>
  </w:num>
  <w:num w:numId="22">
    <w:abstractNumId w:val="12"/>
  </w:num>
  <w:num w:numId="23">
    <w:abstractNumId w:val="22"/>
  </w:num>
  <w:num w:numId="24">
    <w:abstractNumId w:val="23"/>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01FB"/>
    <w:rsid w:val="000D77A0"/>
    <w:rsid w:val="000F4C85"/>
    <w:rsid w:val="0015074B"/>
    <w:rsid w:val="001767EE"/>
    <w:rsid w:val="0029639D"/>
    <w:rsid w:val="002D7340"/>
    <w:rsid w:val="00326F90"/>
    <w:rsid w:val="00337767"/>
    <w:rsid w:val="003E58DB"/>
    <w:rsid w:val="003F729E"/>
    <w:rsid w:val="004B07B4"/>
    <w:rsid w:val="004D27CD"/>
    <w:rsid w:val="00505DA6"/>
    <w:rsid w:val="007405F3"/>
    <w:rsid w:val="007637EE"/>
    <w:rsid w:val="00767689"/>
    <w:rsid w:val="008113C4"/>
    <w:rsid w:val="008523B9"/>
    <w:rsid w:val="008A1AFC"/>
    <w:rsid w:val="009B3F77"/>
    <w:rsid w:val="00A139F5"/>
    <w:rsid w:val="00A22E33"/>
    <w:rsid w:val="00AA1D8D"/>
    <w:rsid w:val="00B47730"/>
    <w:rsid w:val="00B87605"/>
    <w:rsid w:val="00CB0664"/>
    <w:rsid w:val="00CB0FAE"/>
    <w:rsid w:val="00CB1C39"/>
    <w:rsid w:val="00DD6307"/>
    <w:rsid w:val="00EA0BFD"/>
    <w:rsid w:val="00EF5175"/>
    <w:rsid w:val="00F01419"/>
    <w:rsid w:val="00F56689"/>
    <w:rsid w:val="00FA5443"/>
    <w:rsid w:val="00FC693F"/>
    <w:rsid w:val="00FD31DA"/>
    <w:rsid w:val="00FE05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02071"/>
  <w14:defaultImageDpi w14:val="300"/>
  <w15:docId w15:val="{87346B1D-D5EB-4F85-AFE2-DB4DEB4E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31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77168">
      <w:bodyDiv w:val="1"/>
      <w:marLeft w:val="0"/>
      <w:marRight w:val="0"/>
      <w:marTop w:val="0"/>
      <w:marBottom w:val="0"/>
      <w:divBdr>
        <w:top w:val="none" w:sz="0" w:space="0" w:color="auto"/>
        <w:left w:val="none" w:sz="0" w:space="0" w:color="auto"/>
        <w:bottom w:val="none" w:sz="0" w:space="0" w:color="auto"/>
        <w:right w:val="none" w:sz="0" w:space="0" w:color="auto"/>
      </w:divBdr>
    </w:div>
    <w:div w:id="34502701">
      <w:bodyDiv w:val="1"/>
      <w:marLeft w:val="0"/>
      <w:marRight w:val="0"/>
      <w:marTop w:val="0"/>
      <w:marBottom w:val="0"/>
      <w:divBdr>
        <w:top w:val="none" w:sz="0" w:space="0" w:color="auto"/>
        <w:left w:val="none" w:sz="0" w:space="0" w:color="auto"/>
        <w:bottom w:val="none" w:sz="0" w:space="0" w:color="auto"/>
        <w:right w:val="none" w:sz="0" w:space="0" w:color="auto"/>
      </w:divBdr>
      <w:divsChild>
        <w:div w:id="113059642">
          <w:marLeft w:val="547"/>
          <w:marRight w:val="0"/>
          <w:marTop w:val="200"/>
          <w:marBottom w:val="0"/>
          <w:divBdr>
            <w:top w:val="none" w:sz="0" w:space="0" w:color="auto"/>
            <w:left w:val="none" w:sz="0" w:space="0" w:color="auto"/>
            <w:bottom w:val="none" w:sz="0" w:space="0" w:color="auto"/>
            <w:right w:val="none" w:sz="0" w:space="0" w:color="auto"/>
          </w:divBdr>
        </w:div>
      </w:divsChild>
    </w:div>
    <w:div w:id="57872907">
      <w:bodyDiv w:val="1"/>
      <w:marLeft w:val="0"/>
      <w:marRight w:val="0"/>
      <w:marTop w:val="0"/>
      <w:marBottom w:val="0"/>
      <w:divBdr>
        <w:top w:val="none" w:sz="0" w:space="0" w:color="auto"/>
        <w:left w:val="none" w:sz="0" w:space="0" w:color="auto"/>
        <w:bottom w:val="none" w:sz="0" w:space="0" w:color="auto"/>
        <w:right w:val="none" w:sz="0" w:space="0" w:color="auto"/>
      </w:divBdr>
    </w:div>
    <w:div w:id="59062426">
      <w:bodyDiv w:val="1"/>
      <w:marLeft w:val="0"/>
      <w:marRight w:val="0"/>
      <w:marTop w:val="0"/>
      <w:marBottom w:val="0"/>
      <w:divBdr>
        <w:top w:val="none" w:sz="0" w:space="0" w:color="auto"/>
        <w:left w:val="none" w:sz="0" w:space="0" w:color="auto"/>
        <w:bottom w:val="none" w:sz="0" w:space="0" w:color="auto"/>
        <w:right w:val="none" w:sz="0" w:space="0" w:color="auto"/>
      </w:divBdr>
      <w:divsChild>
        <w:div w:id="1618099478">
          <w:marLeft w:val="547"/>
          <w:marRight w:val="0"/>
          <w:marTop w:val="200"/>
          <w:marBottom w:val="0"/>
          <w:divBdr>
            <w:top w:val="none" w:sz="0" w:space="0" w:color="auto"/>
            <w:left w:val="none" w:sz="0" w:space="0" w:color="auto"/>
            <w:bottom w:val="none" w:sz="0" w:space="0" w:color="auto"/>
            <w:right w:val="none" w:sz="0" w:space="0" w:color="auto"/>
          </w:divBdr>
        </w:div>
      </w:divsChild>
    </w:div>
    <w:div w:id="87120266">
      <w:bodyDiv w:val="1"/>
      <w:marLeft w:val="0"/>
      <w:marRight w:val="0"/>
      <w:marTop w:val="0"/>
      <w:marBottom w:val="0"/>
      <w:divBdr>
        <w:top w:val="none" w:sz="0" w:space="0" w:color="auto"/>
        <w:left w:val="none" w:sz="0" w:space="0" w:color="auto"/>
        <w:bottom w:val="none" w:sz="0" w:space="0" w:color="auto"/>
        <w:right w:val="none" w:sz="0" w:space="0" w:color="auto"/>
      </w:divBdr>
    </w:div>
    <w:div w:id="90005507">
      <w:bodyDiv w:val="1"/>
      <w:marLeft w:val="0"/>
      <w:marRight w:val="0"/>
      <w:marTop w:val="0"/>
      <w:marBottom w:val="0"/>
      <w:divBdr>
        <w:top w:val="none" w:sz="0" w:space="0" w:color="auto"/>
        <w:left w:val="none" w:sz="0" w:space="0" w:color="auto"/>
        <w:bottom w:val="none" w:sz="0" w:space="0" w:color="auto"/>
        <w:right w:val="none" w:sz="0" w:space="0" w:color="auto"/>
      </w:divBdr>
    </w:div>
    <w:div w:id="123743884">
      <w:bodyDiv w:val="1"/>
      <w:marLeft w:val="0"/>
      <w:marRight w:val="0"/>
      <w:marTop w:val="0"/>
      <w:marBottom w:val="0"/>
      <w:divBdr>
        <w:top w:val="none" w:sz="0" w:space="0" w:color="auto"/>
        <w:left w:val="none" w:sz="0" w:space="0" w:color="auto"/>
        <w:bottom w:val="none" w:sz="0" w:space="0" w:color="auto"/>
        <w:right w:val="none" w:sz="0" w:space="0" w:color="auto"/>
      </w:divBdr>
    </w:div>
    <w:div w:id="166988137">
      <w:bodyDiv w:val="1"/>
      <w:marLeft w:val="0"/>
      <w:marRight w:val="0"/>
      <w:marTop w:val="0"/>
      <w:marBottom w:val="0"/>
      <w:divBdr>
        <w:top w:val="none" w:sz="0" w:space="0" w:color="auto"/>
        <w:left w:val="none" w:sz="0" w:space="0" w:color="auto"/>
        <w:bottom w:val="none" w:sz="0" w:space="0" w:color="auto"/>
        <w:right w:val="none" w:sz="0" w:space="0" w:color="auto"/>
      </w:divBdr>
      <w:divsChild>
        <w:div w:id="849219757">
          <w:marLeft w:val="547"/>
          <w:marRight w:val="0"/>
          <w:marTop w:val="200"/>
          <w:marBottom w:val="0"/>
          <w:divBdr>
            <w:top w:val="none" w:sz="0" w:space="0" w:color="auto"/>
            <w:left w:val="none" w:sz="0" w:space="0" w:color="auto"/>
            <w:bottom w:val="none" w:sz="0" w:space="0" w:color="auto"/>
            <w:right w:val="none" w:sz="0" w:space="0" w:color="auto"/>
          </w:divBdr>
        </w:div>
        <w:div w:id="1383211608">
          <w:marLeft w:val="547"/>
          <w:marRight w:val="0"/>
          <w:marTop w:val="200"/>
          <w:marBottom w:val="0"/>
          <w:divBdr>
            <w:top w:val="none" w:sz="0" w:space="0" w:color="auto"/>
            <w:left w:val="none" w:sz="0" w:space="0" w:color="auto"/>
            <w:bottom w:val="none" w:sz="0" w:space="0" w:color="auto"/>
            <w:right w:val="none" w:sz="0" w:space="0" w:color="auto"/>
          </w:divBdr>
        </w:div>
      </w:divsChild>
    </w:div>
    <w:div w:id="304628149">
      <w:bodyDiv w:val="1"/>
      <w:marLeft w:val="0"/>
      <w:marRight w:val="0"/>
      <w:marTop w:val="0"/>
      <w:marBottom w:val="0"/>
      <w:divBdr>
        <w:top w:val="none" w:sz="0" w:space="0" w:color="auto"/>
        <w:left w:val="none" w:sz="0" w:space="0" w:color="auto"/>
        <w:bottom w:val="none" w:sz="0" w:space="0" w:color="auto"/>
        <w:right w:val="none" w:sz="0" w:space="0" w:color="auto"/>
      </w:divBdr>
      <w:divsChild>
        <w:div w:id="608851230">
          <w:marLeft w:val="547"/>
          <w:marRight w:val="0"/>
          <w:marTop w:val="200"/>
          <w:marBottom w:val="0"/>
          <w:divBdr>
            <w:top w:val="none" w:sz="0" w:space="0" w:color="auto"/>
            <w:left w:val="none" w:sz="0" w:space="0" w:color="auto"/>
            <w:bottom w:val="none" w:sz="0" w:space="0" w:color="auto"/>
            <w:right w:val="none" w:sz="0" w:space="0" w:color="auto"/>
          </w:divBdr>
        </w:div>
        <w:div w:id="1954702683">
          <w:marLeft w:val="547"/>
          <w:marRight w:val="0"/>
          <w:marTop w:val="200"/>
          <w:marBottom w:val="0"/>
          <w:divBdr>
            <w:top w:val="none" w:sz="0" w:space="0" w:color="auto"/>
            <w:left w:val="none" w:sz="0" w:space="0" w:color="auto"/>
            <w:bottom w:val="none" w:sz="0" w:space="0" w:color="auto"/>
            <w:right w:val="none" w:sz="0" w:space="0" w:color="auto"/>
          </w:divBdr>
        </w:div>
        <w:div w:id="782967093">
          <w:marLeft w:val="547"/>
          <w:marRight w:val="0"/>
          <w:marTop w:val="200"/>
          <w:marBottom w:val="0"/>
          <w:divBdr>
            <w:top w:val="none" w:sz="0" w:space="0" w:color="auto"/>
            <w:left w:val="none" w:sz="0" w:space="0" w:color="auto"/>
            <w:bottom w:val="none" w:sz="0" w:space="0" w:color="auto"/>
            <w:right w:val="none" w:sz="0" w:space="0" w:color="auto"/>
          </w:divBdr>
        </w:div>
        <w:div w:id="103044485">
          <w:marLeft w:val="547"/>
          <w:marRight w:val="0"/>
          <w:marTop w:val="200"/>
          <w:marBottom w:val="0"/>
          <w:divBdr>
            <w:top w:val="none" w:sz="0" w:space="0" w:color="auto"/>
            <w:left w:val="none" w:sz="0" w:space="0" w:color="auto"/>
            <w:bottom w:val="none" w:sz="0" w:space="0" w:color="auto"/>
            <w:right w:val="none" w:sz="0" w:space="0" w:color="auto"/>
          </w:divBdr>
        </w:div>
        <w:div w:id="872034380">
          <w:marLeft w:val="547"/>
          <w:marRight w:val="0"/>
          <w:marTop w:val="200"/>
          <w:marBottom w:val="0"/>
          <w:divBdr>
            <w:top w:val="none" w:sz="0" w:space="0" w:color="auto"/>
            <w:left w:val="none" w:sz="0" w:space="0" w:color="auto"/>
            <w:bottom w:val="none" w:sz="0" w:space="0" w:color="auto"/>
            <w:right w:val="none" w:sz="0" w:space="0" w:color="auto"/>
          </w:divBdr>
        </w:div>
        <w:div w:id="1833333238">
          <w:marLeft w:val="547"/>
          <w:marRight w:val="0"/>
          <w:marTop w:val="200"/>
          <w:marBottom w:val="0"/>
          <w:divBdr>
            <w:top w:val="none" w:sz="0" w:space="0" w:color="auto"/>
            <w:left w:val="none" w:sz="0" w:space="0" w:color="auto"/>
            <w:bottom w:val="none" w:sz="0" w:space="0" w:color="auto"/>
            <w:right w:val="none" w:sz="0" w:space="0" w:color="auto"/>
          </w:divBdr>
        </w:div>
      </w:divsChild>
    </w:div>
    <w:div w:id="390813329">
      <w:bodyDiv w:val="1"/>
      <w:marLeft w:val="0"/>
      <w:marRight w:val="0"/>
      <w:marTop w:val="0"/>
      <w:marBottom w:val="0"/>
      <w:divBdr>
        <w:top w:val="none" w:sz="0" w:space="0" w:color="auto"/>
        <w:left w:val="none" w:sz="0" w:space="0" w:color="auto"/>
        <w:bottom w:val="none" w:sz="0" w:space="0" w:color="auto"/>
        <w:right w:val="none" w:sz="0" w:space="0" w:color="auto"/>
      </w:divBdr>
    </w:div>
    <w:div w:id="446509968">
      <w:bodyDiv w:val="1"/>
      <w:marLeft w:val="0"/>
      <w:marRight w:val="0"/>
      <w:marTop w:val="0"/>
      <w:marBottom w:val="0"/>
      <w:divBdr>
        <w:top w:val="none" w:sz="0" w:space="0" w:color="auto"/>
        <w:left w:val="none" w:sz="0" w:space="0" w:color="auto"/>
        <w:bottom w:val="none" w:sz="0" w:space="0" w:color="auto"/>
        <w:right w:val="none" w:sz="0" w:space="0" w:color="auto"/>
      </w:divBdr>
    </w:div>
    <w:div w:id="469634100">
      <w:bodyDiv w:val="1"/>
      <w:marLeft w:val="0"/>
      <w:marRight w:val="0"/>
      <w:marTop w:val="0"/>
      <w:marBottom w:val="0"/>
      <w:divBdr>
        <w:top w:val="none" w:sz="0" w:space="0" w:color="auto"/>
        <w:left w:val="none" w:sz="0" w:space="0" w:color="auto"/>
        <w:bottom w:val="none" w:sz="0" w:space="0" w:color="auto"/>
        <w:right w:val="none" w:sz="0" w:space="0" w:color="auto"/>
      </w:divBdr>
      <w:divsChild>
        <w:div w:id="2015304200">
          <w:marLeft w:val="547"/>
          <w:marRight w:val="0"/>
          <w:marTop w:val="200"/>
          <w:marBottom w:val="0"/>
          <w:divBdr>
            <w:top w:val="none" w:sz="0" w:space="0" w:color="auto"/>
            <w:left w:val="none" w:sz="0" w:space="0" w:color="auto"/>
            <w:bottom w:val="none" w:sz="0" w:space="0" w:color="auto"/>
            <w:right w:val="none" w:sz="0" w:space="0" w:color="auto"/>
          </w:divBdr>
        </w:div>
        <w:div w:id="705178669">
          <w:marLeft w:val="547"/>
          <w:marRight w:val="0"/>
          <w:marTop w:val="200"/>
          <w:marBottom w:val="0"/>
          <w:divBdr>
            <w:top w:val="none" w:sz="0" w:space="0" w:color="auto"/>
            <w:left w:val="none" w:sz="0" w:space="0" w:color="auto"/>
            <w:bottom w:val="none" w:sz="0" w:space="0" w:color="auto"/>
            <w:right w:val="none" w:sz="0" w:space="0" w:color="auto"/>
          </w:divBdr>
        </w:div>
        <w:div w:id="1383016571">
          <w:marLeft w:val="547"/>
          <w:marRight w:val="0"/>
          <w:marTop w:val="200"/>
          <w:marBottom w:val="0"/>
          <w:divBdr>
            <w:top w:val="none" w:sz="0" w:space="0" w:color="auto"/>
            <w:left w:val="none" w:sz="0" w:space="0" w:color="auto"/>
            <w:bottom w:val="none" w:sz="0" w:space="0" w:color="auto"/>
            <w:right w:val="none" w:sz="0" w:space="0" w:color="auto"/>
          </w:divBdr>
        </w:div>
      </w:divsChild>
    </w:div>
    <w:div w:id="499274448">
      <w:bodyDiv w:val="1"/>
      <w:marLeft w:val="0"/>
      <w:marRight w:val="0"/>
      <w:marTop w:val="0"/>
      <w:marBottom w:val="0"/>
      <w:divBdr>
        <w:top w:val="none" w:sz="0" w:space="0" w:color="auto"/>
        <w:left w:val="none" w:sz="0" w:space="0" w:color="auto"/>
        <w:bottom w:val="none" w:sz="0" w:space="0" w:color="auto"/>
        <w:right w:val="none" w:sz="0" w:space="0" w:color="auto"/>
      </w:divBdr>
      <w:divsChild>
        <w:div w:id="1152067190">
          <w:marLeft w:val="547"/>
          <w:marRight w:val="0"/>
          <w:marTop w:val="200"/>
          <w:marBottom w:val="0"/>
          <w:divBdr>
            <w:top w:val="none" w:sz="0" w:space="0" w:color="auto"/>
            <w:left w:val="none" w:sz="0" w:space="0" w:color="auto"/>
            <w:bottom w:val="none" w:sz="0" w:space="0" w:color="auto"/>
            <w:right w:val="none" w:sz="0" w:space="0" w:color="auto"/>
          </w:divBdr>
        </w:div>
      </w:divsChild>
    </w:div>
    <w:div w:id="505245396">
      <w:bodyDiv w:val="1"/>
      <w:marLeft w:val="0"/>
      <w:marRight w:val="0"/>
      <w:marTop w:val="0"/>
      <w:marBottom w:val="0"/>
      <w:divBdr>
        <w:top w:val="none" w:sz="0" w:space="0" w:color="auto"/>
        <w:left w:val="none" w:sz="0" w:space="0" w:color="auto"/>
        <w:bottom w:val="none" w:sz="0" w:space="0" w:color="auto"/>
        <w:right w:val="none" w:sz="0" w:space="0" w:color="auto"/>
      </w:divBdr>
    </w:div>
    <w:div w:id="557742037">
      <w:bodyDiv w:val="1"/>
      <w:marLeft w:val="0"/>
      <w:marRight w:val="0"/>
      <w:marTop w:val="0"/>
      <w:marBottom w:val="0"/>
      <w:divBdr>
        <w:top w:val="none" w:sz="0" w:space="0" w:color="auto"/>
        <w:left w:val="none" w:sz="0" w:space="0" w:color="auto"/>
        <w:bottom w:val="none" w:sz="0" w:space="0" w:color="auto"/>
        <w:right w:val="none" w:sz="0" w:space="0" w:color="auto"/>
      </w:divBdr>
      <w:divsChild>
        <w:div w:id="2029334959">
          <w:marLeft w:val="547"/>
          <w:marRight w:val="0"/>
          <w:marTop w:val="200"/>
          <w:marBottom w:val="0"/>
          <w:divBdr>
            <w:top w:val="none" w:sz="0" w:space="0" w:color="auto"/>
            <w:left w:val="none" w:sz="0" w:space="0" w:color="auto"/>
            <w:bottom w:val="none" w:sz="0" w:space="0" w:color="auto"/>
            <w:right w:val="none" w:sz="0" w:space="0" w:color="auto"/>
          </w:divBdr>
        </w:div>
      </w:divsChild>
    </w:div>
    <w:div w:id="622424223">
      <w:bodyDiv w:val="1"/>
      <w:marLeft w:val="0"/>
      <w:marRight w:val="0"/>
      <w:marTop w:val="0"/>
      <w:marBottom w:val="0"/>
      <w:divBdr>
        <w:top w:val="none" w:sz="0" w:space="0" w:color="auto"/>
        <w:left w:val="none" w:sz="0" w:space="0" w:color="auto"/>
        <w:bottom w:val="none" w:sz="0" w:space="0" w:color="auto"/>
        <w:right w:val="none" w:sz="0" w:space="0" w:color="auto"/>
      </w:divBdr>
    </w:div>
    <w:div w:id="732045778">
      <w:bodyDiv w:val="1"/>
      <w:marLeft w:val="0"/>
      <w:marRight w:val="0"/>
      <w:marTop w:val="0"/>
      <w:marBottom w:val="0"/>
      <w:divBdr>
        <w:top w:val="none" w:sz="0" w:space="0" w:color="auto"/>
        <w:left w:val="none" w:sz="0" w:space="0" w:color="auto"/>
        <w:bottom w:val="none" w:sz="0" w:space="0" w:color="auto"/>
        <w:right w:val="none" w:sz="0" w:space="0" w:color="auto"/>
      </w:divBdr>
      <w:divsChild>
        <w:div w:id="259265068">
          <w:marLeft w:val="547"/>
          <w:marRight w:val="0"/>
          <w:marTop w:val="200"/>
          <w:marBottom w:val="0"/>
          <w:divBdr>
            <w:top w:val="none" w:sz="0" w:space="0" w:color="auto"/>
            <w:left w:val="none" w:sz="0" w:space="0" w:color="auto"/>
            <w:bottom w:val="none" w:sz="0" w:space="0" w:color="auto"/>
            <w:right w:val="none" w:sz="0" w:space="0" w:color="auto"/>
          </w:divBdr>
        </w:div>
        <w:div w:id="1856579545">
          <w:marLeft w:val="547"/>
          <w:marRight w:val="0"/>
          <w:marTop w:val="200"/>
          <w:marBottom w:val="0"/>
          <w:divBdr>
            <w:top w:val="none" w:sz="0" w:space="0" w:color="auto"/>
            <w:left w:val="none" w:sz="0" w:space="0" w:color="auto"/>
            <w:bottom w:val="none" w:sz="0" w:space="0" w:color="auto"/>
            <w:right w:val="none" w:sz="0" w:space="0" w:color="auto"/>
          </w:divBdr>
        </w:div>
        <w:div w:id="73478806">
          <w:marLeft w:val="547"/>
          <w:marRight w:val="0"/>
          <w:marTop w:val="200"/>
          <w:marBottom w:val="0"/>
          <w:divBdr>
            <w:top w:val="none" w:sz="0" w:space="0" w:color="auto"/>
            <w:left w:val="none" w:sz="0" w:space="0" w:color="auto"/>
            <w:bottom w:val="none" w:sz="0" w:space="0" w:color="auto"/>
            <w:right w:val="none" w:sz="0" w:space="0" w:color="auto"/>
          </w:divBdr>
        </w:div>
      </w:divsChild>
    </w:div>
    <w:div w:id="797648651">
      <w:bodyDiv w:val="1"/>
      <w:marLeft w:val="0"/>
      <w:marRight w:val="0"/>
      <w:marTop w:val="0"/>
      <w:marBottom w:val="0"/>
      <w:divBdr>
        <w:top w:val="none" w:sz="0" w:space="0" w:color="auto"/>
        <w:left w:val="none" w:sz="0" w:space="0" w:color="auto"/>
        <w:bottom w:val="none" w:sz="0" w:space="0" w:color="auto"/>
        <w:right w:val="none" w:sz="0" w:space="0" w:color="auto"/>
      </w:divBdr>
    </w:div>
    <w:div w:id="819614465">
      <w:bodyDiv w:val="1"/>
      <w:marLeft w:val="0"/>
      <w:marRight w:val="0"/>
      <w:marTop w:val="0"/>
      <w:marBottom w:val="0"/>
      <w:divBdr>
        <w:top w:val="none" w:sz="0" w:space="0" w:color="auto"/>
        <w:left w:val="none" w:sz="0" w:space="0" w:color="auto"/>
        <w:bottom w:val="none" w:sz="0" w:space="0" w:color="auto"/>
        <w:right w:val="none" w:sz="0" w:space="0" w:color="auto"/>
      </w:divBdr>
    </w:div>
    <w:div w:id="828132934">
      <w:bodyDiv w:val="1"/>
      <w:marLeft w:val="0"/>
      <w:marRight w:val="0"/>
      <w:marTop w:val="0"/>
      <w:marBottom w:val="0"/>
      <w:divBdr>
        <w:top w:val="none" w:sz="0" w:space="0" w:color="auto"/>
        <w:left w:val="none" w:sz="0" w:space="0" w:color="auto"/>
        <w:bottom w:val="none" w:sz="0" w:space="0" w:color="auto"/>
        <w:right w:val="none" w:sz="0" w:space="0" w:color="auto"/>
      </w:divBdr>
      <w:divsChild>
        <w:div w:id="549876695">
          <w:marLeft w:val="547"/>
          <w:marRight w:val="0"/>
          <w:marTop w:val="200"/>
          <w:marBottom w:val="0"/>
          <w:divBdr>
            <w:top w:val="none" w:sz="0" w:space="0" w:color="auto"/>
            <w:left w:val="none" w:sz="0" w:space="0" w:color="auto"/>
            <w:bottom w:val="none" w:sz="0" w:space="0" w:color="auto"/>
            <w:right w:val="none" w:sz="0" w:space="0" w:color="auto"/>
          </w:divBdr>
        </w:div>
        <w:div w:id="2024283673">
          <w:marLeft w:val="547"/>
          <w:marRight w:val="0"/>
          <w:marTop w:val="200"/>
          <w:marBottom w:val="0"/>
          <w:divBdr>
            <w:top w:val="none" w:sz="0" w:space="0" w:color="auto"/>
            <w:left w:val="none" w:sz="0" w:space="0" w:color="auto"/>
            <w:bottom w:val="none" w:sz="0" w:space="0" w:color="auto"/>
            <w:right w:val="none" w:sz="0" w:space="0" w:color="auto"/>
          </w:divBdr>
        </w:div>
      </w:divsChild>
    </w:div>
    <w:div w:id="830099844">
      <w:bodyDiv w:val="1"/>
      <w:marLeft w:val="0"/>
      <w:marRight w:val="0"/>
      <w:marTop w:val="0"/>
      <w:marBottom w:val="0"/>
      <w:divBdr>
        <w:top w:val="none" w:sz="0" w:space="0" w:color="auto"/>
        <w:left w:val="none" w:sz="0" w:space="0" w:color="auto"/>
        <w:bottom w:val="none" w:sz="0" w:space="0" w:color="auto"/>
        <w:right w:val="none" w:sz="0" w:space="0" w:color="auto"/>
      </w:divBdr>
      <w:divsChild>
        <w:div w:id="160195489">
          <w:marLeft w:val="547"/>
          <w:marRight w:val="0"/>
          <w:marTop w:val="200"/>
          <w:marBottom w:val="0"/>
          <w:divBdr>
            <w:top w:val="none" w:sz="0" w:space="0" w:color="auto"/>
            <w:left w:val="none" w:sz="0" w:space="0" w:color="auto"/>
            <w:bottom w:val="none" w:sz="0" w:space="0" w:color="auto"/>
            <w:right w:val="none" w:sz="0" w:space="0" w:color="auto"/>
          </w:divBdr>
        </w:div>
      </w:divsChild>
    </w:div>
    <w:div w:id="983310203">
      <w:bodyDiv w:val="1"/>
      <w:marLeft w:val="0"/>
      <w:marRight w:val="0"/>
      <w:marTop w:val="0"/>
      <w:marBottom w:val="0"/>
      <w:divBdr>
        <w:top w:val="none" w:sz="0" w:space="0" w:color="auto"/>
        <w:left w:val="none" w:sz="0" w:space="0" w:color="auto"/>
        <w:bottom w:val="none" w:sz="0" w:space="0" w:color="auto"/>
        <w:right w:val="none" w:sz="0" w:space="0" w:color="auto"/>
      </w:divBdr>
    </w:div>
    <w:div w:id="1025600773">
      <w:bodyDiv w:val="1"/>
      <w:marLeft w:val="0"/>
      <w:marRight w:val="0"/>
      <w:marTop w:val="0"/>
      <w:marBottom w:val="0"/>
      <w:divBdr>
        <w:top w:val="none" w:sz="0" w:space="0" w:color="auto"/>
        <w:left w:val="none" w:sz="0" w:space="0" w:color="auto"/>
        <w:bottom w:val="none" w:sz="0" w:space="0" w:color="auto"/>
        <w:right w:val="none" w:sz="0" w:space="0" w:color="auto"/>
      </w:divBdr>
      <w:divsChild>
        <w:div w:id="559946515">
          <w:marLeft w:val="547"/>
          <w:marRight w:val="0"/>
          <w:marTop w:val="200"/>
          <w:marBottom w:val="0"/>
          <w:divBdr>
            <w:top w:val="none" w:sz="0" w:space="0" w:color="auto"/>
            <w:left w:val="none" w:sz="0" w:space="0" w:color="auto"/>
            <w:bottom w:val="none" w:sz="0" w:space="0" w:color="auto"/>
            <w:right w:val="none" w:sz="0" w:space="0" w:color="auto"/>
          </w:divBdr>
        </w:div>
      </w:divsChild>
    </w:div>
    <w:div w:id="1043821775">
      <w:bodyDiv w:val="1"/>
      <w:marLeft w:val="0"/>
      <w:marRight w:val="0"/>
      <w:marTop w:val="0"/>
      <w:marBottom w:val="0"/>
      <w:divBdr>
        <w:top w:val="none" w:sz="0" w:space="0" w:color="auto"/>
        <w:left w:val="none" w:sz="0" w:space="0" w:color="auto"/>
        <w:bottom w:val="none" w:sz="0" w:space="0" w:color="auto"/>
        <w:right w:val="none" w:sz="0" w:space="0" w:color="auto"/>
      </w:divBdr>
    </w:div>
    <w:div w:id="1072853332">
      <w:bodyDiv w:val="1"/>
      <w:marLeft w:val="0"/>
      <w:marRight w:val="0"/>
      <w:marTop w:val="0"/>
      <w:marBottom w:val="0"/>
      <w:divBdr>
        <w:top w:val="none" w:sz="0" w:space="0" w:color="auto"/>
        <w:left w:val="none" w:sz="0" w:space="0" w:color="auto"/>
        <w:bottom w:val="none" w:sz="0" w:space="0" w:color="auto"/>
        <w:right w:val="none" w:sz="0" w:space="0" w:color="auto"/>
      </w:divBdr>
    </w:div>
    <w:div w:id="1152403637">
      <w:bodyDiv w:val="1"/>
      <w:marLeft w:val="0"/>
      <w:marRight w:val="0"/>
      <w:marTop w:val="0"/>
      <w:marBottom w:val="0"/>
      <w:divBdr>
        <w:top w:val="none" w:sz="0" w:space="0" w:color="auto"/>
        <w:left w:val="none" w:sz="0" w:space="0" w:color="auto"/>
        <w:bottom w:val="none" w:sz="0" w:space="0" w:color="auto"/>
        <w:right w:val="none" w:sz="0" w:space="0" w:color="auto"/>
      </w:divBdr>
    </w:div>
    <w:div w:id="1177502569">
      <w:bodyDiv w:val="1"/>
      <w:marLeft w:val="0"/>
      <w:marRight w:val="0"/>
      <w:marTop w:val="0"/>
      <w:marBottom w:val="0"/>
      <w:divBdr>
        <w:top w:val="none" w:sz="0" w:space="0" w:color="auto"/>
        <w:left w:val="none" w:sz="0" w:space="0" w:color="auto"/>
        <w:bottom w:val="none" w:sz="0" w:space="0" w:color="auto"/>
        <w:right w:val="none" w:sz="0" w:space="0" w:color="auto"/>
      </w:divBdr>
    </w:div>
    <w:div w:id="1197235333">
      <w:bodyDiv w:val="1"/>
      <w:marLeft w:val="0"/>
      <w:marRight w:val="0"/>
      <w:marTop w:val="0"/>
      <w:marBottom w:val="0"/>
      <w:divBdr>
        <w:top w:val="none" w:sz="0" w:space="0" w:color="auto"/>
        <w:left w:val="none" w:sz="0" w:space="0" w:color="auto"/>
        <w:bottom w:val="none" w:sz="0" w:space="0" w:color="auto"/>
        <w:right w:val="none" w:sz="0" w:space="0" w:color="auto"/>
      </w:divBdr>
    </w:div>
    <w:div w:id="1242331739">
      <w:bodyDiv w:val="1"/>
      <w:marLeft w:val="0"/>
      <w:marRight w:val="0"/>
      <w:marTop w:val="0"/>
      <w:marBottom w:val="0"/>
      <w:divBdr>
        <w:top w:val="none" w:sz="0" w:space="0" w:color="auto"/>
        <w:left w:val="none" w:sz="0" w:space="0" w:color="auto"/>
        <w:bottom w:val="none" w:sz="0" w:space="0" w:color="auto"/>
        <w:right w:val="none" w:sz="0" w:space="0" w:color="auto"/>
      </w:divBdr>
      <w:divsChild>
        <w:div w:id="618297607">
          <w:marLeft w:val="547"/>
          <w:marRight w:val="0"/>
          <w:marTop w:val="200"/>
          <w:marBottom w:val="0"/>
          <w:divBdr>
            <w:top w:val="none" w:sz="0" w:space="0" w:color="auto"/>
            <w:left w:val="none" w:sz="0" w:space="0" w:color="auto"/>
            <w:bottom w:val="none" w:sz="0" w:space="0" w:color="auto"/>
            <w:right w:val="none" w:sz="0" w:space="0" w:color="auto"/>
          </w:divBdr>
        </w:div>
        <w:div w:id="342898210">
          <w:marLeft w:val="547"/>
          <w:marRight w:val="0"/>
          <w:marTop w:val="200"/>
          <w:marBottom w:val="0"/>
          <w:divBdr>
            <w:top w:val="none" w:sz="0" w:space="0" w:color="auto"/>
            <w:left w:val="none" w:sz="0" w:space="0" w:color="auto"/>
            <w:bottom w:val="none" w:sz="0" w:space="0" w:color="auto"/>
            <w:right w:val="none" w:sz="0" w:space="0" w:color="auto"/>
          </w:divBdr>
        </w:div>
      </w:divsChild>
    </w:div>
    <w:div w:id="1251890817">
      <w:bodyDiv w:val="1"/>
      <w:marLeft w:val="0"/>
      <w:marRight w:val="0"/>
      <w:marTop w:val="0"/>
      <w:marBottom w:val="0"/>
      <w:divBdr>
        <w:top w:val="none" w:sz="0" w:space="0" w:color="auto"/>
        <w:left w:val="none" w:sz="0" w:space="0" w:color="auto"/>
        <w:bottom w:val="none" w:sz="0" w:space="0" w:color="auto"/>
        <w:right w:val="none" w:sz="0" w:space="0" w:color="auto"/>
      </w:divBdr>
    </w:div>
    <w:div w:id="1345667110">
      <w:bodyDiv w:val="1"/>
      <w:marLeft w:val="0"/>
      <w:marRight w:val="0"/>
      <w:marTop w:val="0"/>
      <w:marBottom w:val="0"/>
      <w:divBdr>
        <w:top w:val="none" w:sz="0" w:space="0" w:color="auto"/>
        <w:left w:val="none" w:sz="0" w:space="0" w:color="auto"/>
        <w:bottom w:val="none" w:sz="0" w:space="0" w:color="auto"/>
        <w:right w:val="none" w:sz="0" w:space="0" w:color="auto"/>
      </w:divBdr>
    </w:div>
    <w:div w:id="1349866631">
      <w:bodyDiv w:val="1"/>
      <w:marLeft w:val="0"/>
      <w:marRight w:val="0"/>
      <w:marTop w:val="0"/>
      <w:marBottom w:val="0"/>
      <w:divBdr>
        <w:top w:val="none" w:sz="0" w:space="0" w:color="auto"/>
        <w:left w:val="none" w:sz="0" w:space="0" w:color="auto"/>
        <w:bottom w:val="none" w:sz="0" w:space="0" w:color="auto"/>
        <w:right w:val="none" w:sz="0" w:space="0" w:color="auto"/>
      </w:divBdr>
    </w:div>
    <w:div w:id="1435514285">
      <w:bodyDiv w:val="1"/>
      <w:marLeft w:val="0"/>
      <w:marRight w:val="0"/>
      <w:marTop w:val="0"/>
      <w:marBottom w:val="0"/>
      <w:divBdr>
        <w:top w:val="none" w:sz="0" w:space="0" w:color="auto"/>
        <w:left w:val="none" w:sz="0" w:space="0" w:color="auto"/>
        <w:bottom w:val="none" w:sz="0" w:space="0" w:color="auto"/>
        <w:right w:val="none" w:sz="0" w:space="0" w:color="auto"/>
      </w:divBdr>
    </w:div>
    <w:div w:id="1462262769">
      <w:bodyDiv w:val="1"/>
      <w:marLeft w:val="0"/>
      <w:marRight w:val="0"/>
      <w:marTop w:val="0"/>
      <w:marBottom w:val="0"/>
      <w:divBdr>
        <w:top w:val="none" w:sz="0" w:space="0" w:color="auto"/>
        <w:left w:val="none" w:sz="0" w:space="0" w:color="auto"/>
        <w:bottom w:val="none" w:sz="0" w:space="0" w:color="auto"/>
        <w:right w:val="none" w:sz="0" w:space="0" w:color="auto"/>
      </w:divBdr>
    </w:div>
    <w:div w:id="1516460737">
      <w:bodyDiv w:val="1"/>
      <w:marLeft w:val="0"/>
      <w:marRight w:val="0"/>
      <w:marTop w:val="0"/>
      <w:marBottom w:val="0"/>
      <w:divBdr>
        <w:top w:val="none" w:sz="0" w:space="0" w:color="auto"/>
        <w:left w:val="none" w:sz="0" w:space="0" w:color="auto"/>
        <w:bottom w:val="none" w:sz="0" w:space="0" w:color="auto"/>
        <w:right w:val="none" w:sz="0" w:space="0" w:color="auto"/>
      </w:divBdr>
    </w:div>
    <w:div w:id="1560048823">
      <w:bodyDiv w:val="1"/>
      <w:marLeft w:val="0"/>
      <w:marRight w:val="0"/>
      <w:marTop w:val="0"/>
      <w:marBottom w:val="0"/>
      <w:divBdr>
        <w:top w:val="none" w:sz="0" w:space="0" w:color="auto"/>
        <w:left w:val="none" w:sz="0" w:space="0" w:color="auto"/>
        <w:bottom w:val="none" w:sz="0" w:space="0" w:color="auto"/>
        <w:right w:val="none" w:sz="0" w:space="0" w:color="auto"/>
      </w:divBdr>
    </w:div>
    <w:div w:id="1610308317">
      <w:bodyDiv w:val="1"/>
      <w:marLeft w:val="0"/>
      <w:marRight w:val="0"/>
      <w:marTop w:val="0"/>
      <w:marBottom w:val="0"/>
      <w:divBdr>
        <w:top w:val="none" w:sz="0" w:space="0" w:color="auto"/>
        <w:left w:val="none" w:sz="0" w:space="0" w:color="auto"/>
        <w:bottom w:val="none" w:sz="0" w:space="0" w:color="auto"/>
        <w:right w:val="none" w:sz="0" w:space="0" w:color="auto"/>
      </w:divBdr>
      <w:divsChild>
        <w:div w:id="283997744">
          <w:marLeft w:val="547"/>
          <w:marRight w:val="0"/>
          <w:marTop w:val="200"/>
          <w:marBottom w:val="0"/>
          <w:divBdr>
            <w:top w:val="none" w:sz="0" w:space="0" w:color="auto"/>
            <w:left w:val="none" w:sz="0" w:space="0" w:color="auto"/>
            <w:bottom w:val="none" w:sz="0" w:space="0" w:color="auto"/>
            <w:right w:val="none" w:sz="0" w:space="0" w:color="auto"/>
          </w:divBdr>
        </w:div>
        <w:div w:id="350381743">
          <w:marLeft w:val="547"/>
          <w:marRight w:val="0"/>
          <w:marTop w:val="200"/>
          <w:marBottom w:val="0"/>
          <w:divBdr>
            <w:top w:val="none" w:sz="0" w:space="0" w:color="auto"/>
            <w:left w:val="none" w:sz="0" w:space="0" w:color="auto"/>
            <w:bottom w:val="none" w:sz="0" w:space="0" w:color="auto"/>
            <w:right w:val="none" w:sz="0" w:space="0" w:color="auto"/>
          </w:divBdr>
        </w:div>
      </w:divsChild>
    </w:div>
    <w:div w:id="1646667037">
      <w:bodyDiv w:val="1"/>
      <w:marLeft w:val="0"/>
      <w:marRight w:val="0"/>
      <w:marTop w:val="0"/>
      <w:marBottom w:val="0"/>
      <w:divBdr>
        <w:top w:val="none" w:sz="0" w:space="0" w:color="auto"/>
        <w:left w:val="none" w:sz="0" w:space="0" w:color="auto"/>
        <w:bottom w:val="none" w:sz="0" w:space="0" w:color="auto"/>
        <w:right w:val="none" w:sz="0" w:space="0" w:color="auto"/>
      </w:divBdr>
      <w:divsChild>
        <w:div w:id="1694306868">
          <w:marLeft w:val="547"/>
          <w:marRight w:val="0"/>
          <w:marTop w:val="200"/>
          <w:marBottom w:val="0"/>
          <w:divBdr>
            <w:top w:val="none" w:sz="0" w:space="0" w:color="auto"/>
            <w:left w:val="none" w:sz="0" w:space="0" w:color="auto"/>
            <w:bottom w:val="none" w:sz="0" w:space="0" w:color="auto"/>
            <w:right w:val="none" w:sz="0" w:space="0" w:color="auto"/>
          </w:divBdr>
        </w:div>
      </w:divsChild>
    </w:div>
    <w:div w:id="1730615468">
      <w:bodyDiv w:val="1"/>
      <w:marLeft w:val="0"/>
      <w:marRight w:val="0"/>
      <w:marTop w:val="0"/>
      <w:marBottom w:val="0"/>
      <w:divBdr>
        <w:top w:val="none" w:sz="0" w:space="0" w:color="auto"/>
        <w:left w:val="none" w:sz="0" w:space="0" w:color="auto"/>
        <w:bottom w:val="none" w:sz="0" w:space="0" w:color="auto"/>
        <w:right w:val="none" w:sz="0" w:space="0" w:color="auto"/>
      </w:divBdr>
    </w:div>
    <w:div w:id="1770926424">
      <w:bodyDiv w:val="1"/>
      <w:marLeft w:val="0"/>
      <w:marRight w:val="0"/>
      <w:marTop w:val="0"/>
      <w:marBottom w:val="0"/>
      <w:divBdr>
        <w:top w:val="none" w:sz="0" w:space="0" w:color="auto"/>
        <w:left w:val="none" w:sz="0" w:space="0" w:color="auto"/>
        <w:bottom w:val="none" w:sz="0" w:space="0" w:color="auto"/>
        <w:right w:val="none" w:sz="0" w:space="0" w:color="auto"/>
      </w:divBdr>
      <w:divsChild>
        <w:div w:id="1102804082">
          <w:marLeft w:val="547"/>
          <w:marRight w:val="0"/>
          <w:marTop w:val="200"/>
          <w:marBottom w:val="0"/>
          <w:divBdr>
            <w:top w:val="none" w:sz="0" w:space="0" w:color="auto"/>
            <w:left w:val="none" w:sz="0" w:space="0" w:color="auto"/>
            <w:bottom w:val="none" w:sz="0" w:space="0" w:color="auto"/>
            <w:right w:val="none" w:sz="0" w:space="0" w:color="auto"/>
          </w:divBdr>
        </w:div>
      </w:divsChild>
    </w:div>
    <w:div w:id="1789157672">
      <w:bodyDiv w:val="1"/>
      <w:marLeft w:val="0"/>
      <w:marRight w:val="0"/>
      <w:marTop w:val="0"/>
      <w:marBottom w:val="0"/>
      <w:divBdr>
        <w:top w:val="none" w:sz="0" w:space="0" w:color="auto"/>
        <w:left w:val="none" w:sz="0" w:space="0" w:color="auto"/>
        <w:bottom w:val="none" w:sz="0" w:space="0" w:color="auto"/>
        <w:right w:val="none" w:sz="0" w:space="0" w:color="auto"/>
      </w:divBdr>
    </w:div>
    <w:div w:id="1842576580">
      <w:bodyDiv w:val="1"/>
      <w:marLeft w:val="0"/>
      <w:marRight w:val="0"/>
      <w:marTop w:val="0"/>
      <w:marBottom w:val="0"/>
      <w:divBdr>
        <w:top w:val="none" w:sz="0" w:space="0" w:color="auto"/>
        <w:left w:val="none" w:sz="0" w:space="0" w:color="auto"/>
        <w:bottom w:val="none" w:sz="0" w:space="0" w:color="auto"/>
        <w:right w:val="none" w:sz="0" w:space="0" w:color="auto"/>
      </w:divBdr>
    </w:div>
    <w:div w:id="2002469579">
      <w:bodyDiv w:val="1"/>
      <w:marLeft w:val="0"/>
      <w:marRight w:val="0"/>
      <w:marTop w:val="0"/>
      <w:marBottom w:val="0"/>
      <w:divBdr>
        <w:top w:val="none" w:sz="0" w:space="0" w:color="auto"/>
        <w:left w:val="none" w:sz="0" w:space="0" w:color="auto"/>
        <w:bottom w:val="none" w:sz="0" w:space="0" w:color="auto"/>
        <w:right w:val="none" w:sz="0" w:space="0" w:color="auto"/>
      </w:divBdr>
    </w:div>
    <w:div w:id="2090958518">
      <w:bodyDiv w:val="1"/>
      <w:marLeft w:val="0"/>
      <w:marRight w:val="0"/>
      <w:marTop w:val="0"/>
      <w:marBottom w:val="0"/>
      <w:divBdr>
        <w:top w:val="none" w:sz="0" w:space="0" w:color="auto"/>
        <w:left w:val="none" w:sz="0" w:space="0" w:color="auto"/>
        <w:bottom w:val="none" w:sz="0" w:space="0" w:color="auto"/>
        <w:right w:val="none" w:sz="0" w:space="0" w:color="auto"/>
      </w:divBdr>
    </w:div>
    <w:div w:id="2103261522">
      <w:bodyDiv w:val="1"/>
      <w:marLeft w:val="0"/>
      <w:marRight w:val="0"/>
      <w:marTop w:val="0"/>
      <w:marBottom w:val="0"/>
      <w:divBdr>
        <w:top w:val="none" w:sz="0" w:space="0" w:color="auto"/>
        <w:left w:val="none" w:sz="0" w:space="0" w:color="auto"/>
        <w:bottom w:val="none" w:sz="0" w:space="0" w:color="auto"/>
        <w:right w:val="none" w:sz="0" w:space="0" w:color="auto"/>
      </w:divBdr>
    </w:div>
    <w:div w:id="21288921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B57BDE-4F64-47E7-A8EB-4C7558C4A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21</Pages>
  <Words>1127</Words>
  <Characters>6429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Olutunji Ahmed</cp:lastModifiedBy>
  <cp:revision>13</cp:revision>
  <dcterms:created xsi:type="dcterms:W3CDTF">2025-12-07T09:46:00Z</dcterms:created>
  <dcterms:modified xsi:type="dcterms:W3CDTF">2025-12-07T16:10:00Z</dcterms:modified>
  <cp:category/>
</cp:coreProperties>
</file>